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E6E4F" w14:textId="77777777" w:rsidR="00A84279" w:rsidRPr="00846E7A" w:rsidRDefault="00A84279" w:rsidP="00A84279">
      <w:pPr>
        <w:spacing w:before="240" w:after="160" w:line="254" w:lineRule="auto"/>
        <w:jc w:val="center"/>
        <w:rPr>
          <w:rFonts w:eastAsia="Times New Roman" w:cs="Times New Roman"/>
          <w:sz w:val="28"/>
          <w:szCs w:val="28"/>
          <w:lang w:val="ru-RU"/>
        </w:rPr>
      </w:pPr>
      <w:r w:rsidRPr="00846E7A">
        <w:rPr>
          <w:rFonts w:eastAsia="Times New Roman" w:cs="Times New Roman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F0A76E3" w14:textId="77777777" w:rsidR="00A84279" w:rsidRPr="00846E7A" w:rsidRDefault="00A84279" w:rsidP="00A84279">
      <w:pPr>
        <w:spacing w:before="240" w:after="160" w:line="254" w:lineRule="auto"/>
        <w:jc w:val="center"/>
        <w:rPr>
          <w:rFonts w:eastAsia="Times New Roman" w:cs="Times New Roman"/>
          <w:sz w:val="28"/>
          <w:szCs w:val="28"/>
          <w:lang w:val="ru-RU"/>
        </w:rPr>
      </w:pPr>
      <w:r w:rsidRPr="00846E7A">
        <w:rPr>
          <w:rFonts w:eastAsia="Times New Roman" w:cs="Times New Roman"/>
          <w:sz w:val="28"/>
          <w:szCs w:val="28"/>
          <w:lang w:val="ru-RU"/>
        </w:rPr>
        <w:t>Кафедра ПОИТ</w:t>
      </w:r>
    </w:p>
    <w:p w14:paraId="1F7FA00F" w14:textId="77777777" w:rsidR="00A84279" w:rsidRPr="00846E7A" w:rsidRDefault="00A84279" w:rsidP="00A84279">
      <w:pPr>
        <w:spacing w:before="240" w:after="160" w:line="254" w:lineRule="auto"/>
        <w:jc w:val="center"/>
        <w:rPr>
          <w:rFonts w:eastAsia="Times New Roman" w:cs="Times New Roman"/>
          <w:sz w:val="28"/>
          <w:szCs w:val="28"/>
          <w:lang w:val="ru-RU"/>
        </w:rPr>
      </w:pPr>
    </w:p>
    <w:p w14:paraId="7DA50B55" w14:textId="77777777" w:rsidR="00A84279" w:rsidRPr="00846E7A" w:rsidRDefault="00A84279" w:rsidP="00A84279">
      <w:pPr>
        <w:spacing w:before="240" w:after="160" w:line="254" w:lineRule="auto"/>
        <w:rPr>
          <w:rFonts w:eastAsia="Times New Roman" w:cs="Times New Roman"/>
          <w:sz w:val="28"/>
          <w:szCs w:val="28"/>
          <w:lang w:val="ru-RU"/>
        </w:rPr>
      </w:pPr>
    </w:p>
    <w:p w14:paraId="3FB0BCAE" w14:textId="77777777" w:rsidR="00A84279" w:rsidRPr="00846E7A" w:rsidRDefault="00A84279" w:rsidP="00A84279">
      <w:pPr>
        <w:spacing w:before="240" w:after="160" w:line="254" w:lineRule="auto"/>
        <w:jc w:val="center"/>
        <w:rPr>
          <w:rFonts w:eastAsia="Times New Roman" w:cs="Times New Roman"/>
          <w:sz w:val="28"/>
          <w:szCs w:val="28"/>
          <w:lang w:val="ru-RU"/>
        </w:rPr>
      </w:pPr>
    </w:p>
    <w:p w14:paraId="7A434256" w14:textId="77777777" w:rsidR="00A84279" w:rsidRPr="00846E7A" w:rsidRDefault="00A84279" w:rsidP="00A84279">
      <w:pPr>
        <w:spacing w:before="240" w:after="160" w:line="254" w:lineRule="auto"/>
        <w:rPr>
          <w:rFonts w:eastAsia="Times New Roman" w:cs="Times New Roman"/>
          <w:sz w:val="28"/>
          <w:szCs w:val="28"/>
          <w:lang w:val="ru-RU"/>
        </w:rPr>
      </w:pPr>
    </w:p>
    <w:p w14:paraId="0154E95D" w14:textId="77777777" w:rsidR="00A84279" w:rsidRPr="00846E7A" w:rsidRDefault="00A84279" w:rsidP="00A84279">
      <w:pPr>
        <w:spacing w:before="240" w:after="160" w:line="254" w:lineRule="auto"/>
        <w:jc w:val="center"/>
        <w:rPr>
          <w:rFonts w:eastAsia="Times New Roman" w:cs="Times New Roman"/>
          <w:sz w:val="28"/>
          <w:szCs w:val="28"/>
          <w:lang w:val="ru-RU"/>
        </w:rPr>
      </w:pPr>
    </w:p>
    <w:p w14:paraId="31893BAD" w14:textId="77777777" w:rsidR="00A84279" w:rsidRPr="00846E7A" w:rsidRDefault="00A84279" w:rsidP="00A84279">
      <w:pPr>
        <w:spacing w:before="240" w:after="160" w:line="254" w:lineRule="auto"/>
        <w:jc w:val="center"/>
        <w:rPr>
          <w:rFonts w:eastAsia="Times New Roman" w:cs="Times New Roman"/>
          <w:sz w:val="28"/>
          <w:szCs w:val="28"/>
          <w:lang w:val="ru-RU"/>
        </w:rPr>
      </w:pPr>
      <w:r w:rsidRPr="00846E7A">
        <w:rPr>
          <w:rFonts w:eastAsia="Times New Roman" w:cs="Times New Roman"/>
          <w:sz w:val="28"/>
          <w:szCs w:val="28"/>
          <w:lang w:val="ru-RU"/>
        </w:rPr>
        <w:t>Отчет по лабораторной работе №1</w:t>
      </w:r>
    </w:p>
    <w:p w14:paraId="78C319BD" w14:textId="77777777" w:rsidR="00A84279" w:rsidRPr="00846E7A" w:rsidRDefault="00A84279" w:rsidP="00A84279">
      <w:pPr>
        <w:spacing w:before="240" w:after="160" w:line="254" w:lineRule="auto"/>
        <w:jc w:val="center"/>
        <w:rPr>
          <w:rFonts w:eastAsia="Times New Roman" w:cs="Times New Roman"/>
          <w:sz w:val="28"/>
          <w:szCs w:val="28"/>
          <w:lang w:val="ru-RU"/>
        </w:rPr>
      </w:pPr>
      <w:r w:rsidRPr="00846E7A">
        <w:rPr>
          <w:rFonts w:eastAsia="Times New Roman" w:cs="Times New Roman"/>
          <w:sz w:val="28"/>
          <w:szCs w:val="28"/>
          <w:lang w:val="ru-RU"/>
        </w:rPr>
        <w:t>по предмету «</w:t>
      </w:r>
      <w:r>
        <w:rPr>
          <w:rFonts w:eastAsia="Times New Roman" w:cs="Times New Roman"/>
          <w:sz w:val="28"/>
          <w:szCs w:val="28"/>
          <w:lang w:val="ru-RU"/>
        </w:rPr>
        <w:t>Стандартизация программного обеспечения</w:t>
      </w:r>
      <w:r w:rsidRPr="00846E7A">
        <w:rPr>
          <w:rFonts w:eastAsia="Times New Roman" w:cs="Times New Roman"/>
          <w:sz w:val="28"/>
          <w:szCs w:val="28"/>
          <w:lang w:val="ru-RU"/>
        </w:rPr>
        <w:t>»</w:t>
      </w:r>
    </w:p>
    <w:p w14:paraId="6FBF4E59" w14:textId="77777777" w:rsidR="00A84279" w:rsidRPr="00846E7A" w:rsidRDefault="00A84279" w:rsidP="00A84279">
      <w:pPr>
        <w:spacing w:before="240" w:after="160" w:line="254" w:lineRule="auto"/>
        <w:jc w:val="center"/>
        <w:rPr>
          <w:rFonts w:eastAsia="Times New Roman" w:cs="Times New Roman"/>
          <w:sz w:val="28"/>
          <w:szCs w:val="28"/>
          <w:lang w:val="ru-RU"/>
        </w:rPr>
      </w:pPr>
      <w:r w:rsidRPr="00846E7A">
        <w:rPr>
          <w:rFonts w:eastAsia="Times New Roman" w:cs="Times New Roman"/>
          <w:sz w:val="28"/>
          <w:szCs w:val="28"/>
          <w:lang w:val="ru-RU"/>
        </w:rPr>
        <w:t xml:space="preserve">Вариант </w:t>
      </w:r>
      <w:r>
        <w:rPr>
          <w:rFonts w:eastAsia="Times New Roman" w:cs="Times New Roman"/>
          <w:sz w:val="28"/>
          <w:szCs w:val="28"/>
          <w:lang w:val="ru-RU"/>
        </w:rPr>
        <w:t>13</w:t>
      </w:r>
    </w:p>
    <w:p w14:paraId="192D971C" w14:textId="77777777" w:rsidR="00A84279" w:rsidRPr="00846E7A" w:rsidRDefault="00A84279" w:rsidP="00A84279">
      <w:pPr>
        <w:spacing w:before="240" w:after="160" w:line="254" w:lineRule="auto"/>
        <w:jc w:val="center"/>
        <w:rPr>
          <w:rFonts w:eastAsia="Times New Roman" w:cs="Times New Roman"/>
          <w:sz w:val="28"/>
          <w:szCs w:val="28"/>
          <w:lang w:val="ru-RU"/>
        </w:rPr>
      </w:pPr>
    </w:p>
    <w:p w14:paraId="07A1BC96" w14:textId="77777777" w:rsidR="00A84279" w:rsidRPr="00846E7A" w:rsidRDefault="00A84279" w:rsidP="00A84279">
      <w:pPr>
        <w:spacing w:before="240" w:after="160" w:line="254" w:lineRule="auto"/>
        <w:rPr>
          <w:rFonts w:eastAsia="Times New Roman" w:cs="Times New Roman"/>
          <w:sz w:val="28"/>
          <w:szCs w:val="28"/>
          <w:lang w:val="ru-RU"/>
        </w:rPr>
      </w:pPr>
    </w:p>
    <w:p w14:paraId="62CC722C" w14:textId="77777777" w:rsidR="00A84279" w:rsidRPr="00846E7A" w:rsidRDefault="00A84279" w:rsidP="00A84279">
      <w:pPr>
        <w:spacing w:before="240" w:after="160" w:line="254" w:lineRule="auto"/>
        <w:jc w:val="center"/>
        <w:rPr>
          <w:rFonts w:eastAsia="Times New Roman" w:cs="Times New Roman"/>
          <w:sz w:val="28"/>
          <w:szCs w:val="28"/>
          <w:lang w:val="ru-RU"/>
        </w:rPr>
      </w:pPr>
    </w:p>
    <w:p w14:paraId="5844FE37" w14:textId="77777777" w:rsidR="00A84279" w:rsidRPr="00846E7A" w:rsidRDefault="00A84279" w:rsidP="00A84279">
      <w:pPr>
        <w:spacing w:before="240" w:after="160" w:line="254" w:lineRule="auto"/>
        <w:rPr>
          <w:rFonts w:eastAsia="Times New Roman" w:cs="Times New Roman"/>
          <w:sz w:val="28"/>
          <w:szCs w:val="28"/>
          <w:lang w:val="ru-RU"/>
        </w:rPr>
      </w:pPr>
    </w:p>
    <w:p w14:paraId="69D963F6" w14:textId="77777777" w:rsidR="00A84279" w:rsidRPr="00846E7A" w:rsidRDefault="00A84279" w:rsidP="00A84279">
      <w:pPr>
        <w:spacing w:before="240" w:after="160" w:line="254" w:lineRule="auto"/>
        <w:jc w:val="right"/>
        <w:rPr>
          <w:rFonts w:eastAsia="Times New Roman" w:cs="Times New Roman"/>
          <w:sz w:val="28"/>
          <w:szCs w:val="28"/>
          <w:lang w:val="ru-RU"/>
        </w:rPr>
      </w:pPr>
      <w:r w:rsidRPr="00846E7A">
        <w:rPr>
          <w:rFonts w:eastAsia="Times New Roman" w:cs="Times New Roman"/>
          <w:sz w:val="28"/>
          <w:szCs w:val="28"/>
          <w:lang w:val="ru-RU"/>
        </w:rPr>
        <w:t>Выполнил:</w:t>
      </w:r>
    </w:p>
    <w:p w14:paraId="53DCC85B" w14:textId="77777777" w:rsidR="00A84279" w:rsidRDefault="00A84279" w:rsidP="00A84279">
      <w:pPr>
        <w:spacing w:before="240" w:after="160" w:line="254" w:lineRule="auto"/>
        <w:jc w:val="right"/>
        <w:rPr>
          <w:rFonts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/>
          <w:sz w:val="28"/>
          <w:szCs w:val="28"/>
          <w:lang w:val="ru-RU"/>
        </w:rPr>
        <w:t>Сорокин Д. С.</w:t>
      </w:r>
    </w:p>
    <w:p w14:paraId="57FF2BCA" w14:textId="77777777" w:rsidR="00A84279" w:rsidRPr="00846E7A" w:rsidRDefault="00A84279" w:rsidP="00A84279">
      <w:pPr>
        <w:spacing w:before="240" w:after="160" w:line="254" w:lineRule="auto"/>
        <w:jc w:val="right"/>
        <w:rPr>
          <w:rFonts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/>
          <w:sz w:val="28"/>
          <w:szCs w:val="28"/>
          <w:lang w:val="ru-RU"/>
        </w:rPr>
        <w:t>Филипенко К. С.</w:t>
      </w:r>
    </w:p>
    <w:p w14:paraId="733FD153" w14:textId="77777777" w:rsidR="00A84279" w:rsidRPr="00846E7A" w:rsidRDefault="00A84279" w:rsidP="00A84279">
      <w:pPr>
        <w:spacing w:before="240" w:after="160" w:line="254" w:lineRule="auto"/>
        <w:jc w:val="right"/>
        <w:rPr>
          <w:rFonts w:eastAsia="Times New Roman" w:cs="Times New Roman"/>
          <w:sz w:val="28"/>
          <w:szCs w:val="28"/>
          <w:lang w:val="ru-RU"/>
        </w:rPr>
      </w:pPr>
      <w:r w:rsidRPr="00846E7A">
        <w:rPr>
          <w:rFonts w:eastAsia="Times New Roman" w:cs="Times New Roman"/>
          <w:sz w:val="28"/>
          <w:szCs w:val="28"/>
          <w:lang w:val="ru-RU"/>
        </w:rPr>
        <w:t xml:space="preserve">Гр. </w:t>
      </w:r>
      <w:r>
        <w:rPr>
          <w:rFonts w:eastAsia="Times New Roman" w:cs="Times New Roman"/>
          <w:sz w:val="28"/>
          <w:szCs w:val="28"/>
          <w:lang w:val="ru-RU"/>
        </w:rPr>
        <w:t>451003</w:t>
      </w:r>
    </w:p>
    <w:p w14:paraId="724E6166" w14:textId="77777777" w:rsidR="00A84279" w:rsidRPr="00846E7A" w:rsidRDefault="00A84279" w:rsidP="00A84279">
      <w:pPr>
        <w:spacing w:before="240" w:after="160" w:line="254" w:lineRule="auto"/>
        <w:jc w:val="right"/>
        <w:rPr>
          <w:rFonts w:eastAsia="Times New Roman" w:cs="Times New Roman"/>
          <w:sz w:val="28"/>
          <w:szCs w:val="28"/>
          <w:lang w:val="ru-RU"/>
        </w:rPr>
      </w:pPr>
      <w:r w:rsidRPr="00846E7A">
        <w:rPr>
          <w:rFonts w:eastAsia="Times New Roman" w:cs="Times New Roman"/>
          <w:sz w:val="28"/>
          <w:szCs w:val="28"/>
          <w:lang w:val="ru-RU"/>
        </w:rPr>
        <w:t>Проверил:</w:t>
      </w:r>
    </w:p>
    <w:p w14:paraId="43FB76D2" w14:textId="77777777" w:rsidR="00A84279" w:rsidRPr="00846E7A" w:rsidRDefault="00A84279" w:rsidP="00A84279">
      <w:pPr>
        <w:spacing w:before="240" w:after="160" w:line="254" w:lineRule="auto"/>
        <w:jc w:val="right"/>
        <w:rPr>
          <w:rFonts w:eastAsia="Times New Roman" w:cs="Times New Roman"/>
          <w:sz w:val="28"/>
          <w:szCs w:val="28"/>
          <w:lang w:val="ru-RU"/>
        </w:rPr>
      </w:pPr>
      <w:proofErr w:type="spellStart"/>
      <w:r>
        <w:rPr>
          <w:rFonts w:eastAsia="Times New Roman" w:cs="Times New Roman"/>
          <w:sz w:val="28"/>
          <w:szCs w:val="28"/>
          <w:lang w:val="ru-RU"/>
        </w:rPr>
        <w:t>Болтак</w:t>
      </w:r>
      <w:proofErr w:type="spellEnd"/>
      <w:r>
        <w:rPr>
          <w:rFonts w:eastAsia="Times New Roman" w:cs="Times New Roman"/>
          <w:sz w:val="28"/>
          <w:szCs w:val="28"/>
          <w:lang w:val="ru-RU"/>
        </w:rPr>
        <w:t xml:space="preserve"> С. В.</w:t>
      </w:r>
    </w:p>
    <w:p w14:paraId="7D2EE03D" w14:textId="77777777" w:rsidR="00A84279" w:rsidRDefault="00A84279" w:rsidP="00A84279">
      <w:pPr>
        <w:spacing w:before="240" w:after="160" w:line="254" w:lineRule="auto"/>
        <w:jc w:val="center"/>
        <w:rPr>
          <w:rFonts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/>
          <w:sz w:val="28"/>
          <w:szCs w:val="28"/>
          <w:lang w:val="ru-RU"/>
        </w:rPr>
        <w:t>Минск 2026</w:t>
      </w:r>
    </w:p>
    <w:p w14:paraId="0F14A5A2" w14:textId="3D0A42A0" w:rsidR="006A0829" w:rsidRPr="00A84279" w:rsidRDefault="00D958EB" w:rsidP="00A84279">
      <w:pPr>
        <w:spacing w:before="240" w:after="160" w:line="254" w:lineRule="auto"/>
        <w:rPr>
          <w:sz w:val="28"/>
          <w:szCs w:val="28"/>
          <w:lang w:val="ru-RU"/>
        </w:rPr>
      </w:pPr>
      <w:r w:rsidRPr="00A84279">
        <w:rPr>
          <w:lang w:val="ru-RU"/>
        </w:rPr>
        <w:lastRenderedPageBreak/>
        <w:t>Исходный код</w:t>
      </w:r>
      <w:r w:rsidRPr="00A84279">
        <w:rPr>
          <w:lang w:val="ru-RU"/>
        </w:rPr>
        <w:t>: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</w:r>
      <w:r w:rsidRPr="00A84279">
        <w:rPr>
          <w:rFonts w:ascii="Consolas" w:hAnsi="Consolas"/>
          <w:szCs w:val="24"/>
        </w:rPr>
        <w:t>function factorial(n: number): number {</w:t>
      </w:r>
      <w:r w:rsidRPr="00A84279">
        <w:rPr>
          <w:rFonts w:ascii="Consolas" w:hAnsi="Consolas"/>
          <w:szCs w:val="24"/>
        </w:rPr>
        <w:br/>
        <w:t xml:space="preserve">    if (n &lt;= 1) {</w:t>
      </w:r>
      <w:r w:rsidRPr="00A84279">
        <w:rPr>
          <w:rFonts w:ascii="Consolas" w:hAnsi="Consolas"/>
          <w:szCs w:val="24"/>
        </w:rPr>
        <w:br/>
        <w:t xml:space="preserve">        return 1;</w:t>
      </w:r>
      <w:r w:rsidRPr="00A84279">
        <w:rPr>
          <w:rFonts w:ascii="Consolas" w:hAnsi="Consolas"/>
          <w:szCs w:val="24"/>
        </w:rPr>
        <w:br/>
        <w:t xml:space="preserve">    }</w:t>
      </w:r>
      <w:r w:rsidRPr="00A84279">
        <w:rPr>
          <w:rFonts w:ascii="Consolas" w:hAnsi="Consolas"/>
          <w:szCs w:val="24"/>
        </w:rPr>
        <w:br/>
      </w:r>
      <w:r w:rsidRPr="00A84279">
        <w:rPr>
          <w:rFonts w:ascii="Consolas" w:hAnsi="Consolas"/>
          <w:szCs w:val="24"/>
        </w:rPr>
        <w:t xml:space="preserve">    let result: number = 1;</w:t>
      </w:r>
      <w:r w:rsidRPr="00A84279">
        <w:rPr>
          <w:rFonts w:ascii="Consolas" w:hAnsi="Consolas"/>
          <w:szCs w:val="24"/>
        </w:rPr>
        <w:br/>
        <w:t xml:space="preserve">    for (let i: number = 2; i &lt;= n; i = i + 1) {</w:t>
      </w:r>
      <w:r w:rsidRPr="00A84279">
        <w:rPr>
          <w:rFonts w:ascii="Consolas" w:hAnsi="Consolas"/>
          <w:szCs w:val="24"/>
        </w:rPr>
        <w:br/>
        <w:t xml:space="preserve">        result = result * i;</w:t>
      </w:r>
      <w:r w:rsidRPr="00A84279">
        <w:rPr>
          <w:rFonts w:ascii="Consolas" w:hAnsi="Consolas"/>
          <w:szCs w:val="24"/>
        </w:rPr>
        <w:br/>
        <w:t xml:space="preserve">    }</w:t>
      </w:r>
      <w:r w:rsidRPr="00A84279">
        <w:rPr>
          <w:rFonts w:ascii="Consolas" w:hAnsi="Consolas"/>
          <w:szCs w:val="24"/>
        </w:rPr>
        <w:br/>
        <w:t xml:space="preserve">    return result;</w:t>
      </w:r>
      <w:r w:rsidRPr="00A84279">
        <w:rPr>
          <w:rFonts w:ascii="Consolas" w:hAnsi="Consolas"/>
          <w:szCs w:val="24"/>
        </w:rPr>
        <w:br/>
        <w:t>}</w:t>
      </w:r>
      <w:r w:rsidRPr="00A84279">
        <w:rPr>
          <w:rFonts w:ascii="Consolas" w:hAnsi="Consolas"/>
          <w:szCs w:val="24"/>
        </w:rPr>
        <w:br/>
      </w:r>
      <w:r w:rsidRPr="00A84279">
        <w:rPr>
          <w:rFonts w:ascii="Consolas" w:hAnsi="Consolas"/>
          <w:szCs w:val="24"/>
        </w:rPr>
        <w:br/>
        <w:t>function fibonacci(n: number): number {</w:t>
      </w:r>
      <w:r w:rsidRPr="00A84279">
        <w:rPr>
          <w:rFonts w:ascii="Consolas" w:hAnsi="Consolas"/>
          <w:szCs w:val="24"/>
        </w:rPr>
        <w:br/>
        <w:t xml:space="preserve">    if (n &lt;= 0) {</w:t>
      </w:r>
      <w:r w:rsidRPr="00A84279">
        <w:rPr>
          <w:rFonts w:ascii="Consolas" w:hAnsi="Consolas"/>
          <w:szCs w:val="24"/>
        </w:rPr>
        <w:br/>
        <w:t xml:space="preserve">        return 0;</w:t>
      </w:r>
      <w:r w:rsidRPr="00A84279">
        <w:rPr>
          <w:rFonts w:ascii="Consolas" w:hAnsi="Consolas"/>
          <w:szCs w:val="24"/>
        </w:rPr>
        <w:br/>
        <w:t xml:space="preserve">    }</w:t>
      </w:r>
      <w:r w:rsidRPr="00A84279">
        <w:rPr>
          <w:rFonts w:ascii="Consolas" w:hAnsi="Consolas"/>
          <w:szCs w:val="24"/>
        </w:rPr>
        <w:br/>
        <w:t xml:space="preserve">    if (n &lt;= 1) {</w:t>
      </w:r>
      <w:r w:rsidRPr="00A84279">
        <w:rPr>
          <w:rFonts w:ascii="Consolas" w:hAnsi="Consolas"/>
          <w:szCs w:val="24"/>
        </w:rPr>
        <w:br/>
        <w:t xml:space="preserve">        return 1;</w:t>
      </w:r>
      <w:r w:rsidRPr="00A84279">
        <w:rPr>
          <w:rFonts w:ascii="Consolas" w:hAnsi="Consolas"/>
          <w:szCs w:val="24"/>
        </w:rPr>
        <w:br/>
        <w:t xml:space="preserve">    }</w:t>
      </w:r>
      <w:r w:rsidRPr="00A84279">
        <w:rPr>
          <w:rFonts w:ascii="Consolas" w:hAnsi="Consolas"/>
          <w:szCs w:val="24"/>
        </w:rPr>
        <w:br/>
        <w:t xml:space="preserve">    let a: number = 0;</w:t>
      </w:r>
      <w:r w:rsidRPr="00A84279">
        <w:rPr>
          <w:rFonts w:ascii="Consolas" w:hAnsi="Consolas"/>
          <w:szCs w:val="24"/>
        </w:rPr>
        <w:br/>
        <w:t xml:space="preserve">    let b: number = 1;</w:t>
      </w:r>
      <w:r w:rsidRPr="00A84279">
        <w:rPr>
          <w:rFonts w:ascii="Consolas" w:hAnsi="Consolas"/>
          <w:szCs w:val="24"/>
        </w:rPr>
        <w:br/>
        <w:t xml:space="preserve">    let temp: number = 0;</w:t>
      </w:r>
      <w:r w:rsidRPr="00A84279">
        <w:rPr>
          <w:rFonts w:ascii="Consolas" w:hAnsi="Consolas"/>
          <w:szCs w:val="24"/>
        </w:rPr>
        <w:br/>
        <w:t xml:space="preserve">    for (let i: number = 2; i &lt;= n; i = i + 1) {</w:t>
      </w:r>
      <w:r w:rsidRPr="00A84279">
        <w:rPr>
          <w:rFonts w:ascii="Consolas" w:hAnsi="Consolas"/>
          <w:szCs w:val="24"/>
        </w:rPr>
        <w:br/>
        <w:t xml:space="preserve">        temp = a + b;</w:t>
      </w:r>
      <w:r w:rsidRPr="00A84279">
        <w:rPr>
          <w:rFonts w:ascii="Consolas" w:hAnsi="Consolas"/>
          <w:szCs w:val="24"/>
        </w:rPr>
        <w:br/>
        <w:t xml:space="preserve">        a = b;</w:t>
      </w:r>
      <w:r w:rsidRPr="00A84279">
        <w:rPr>
          <w:rFonts w:ascii="Consolas" w:hAnsi="Consolas"/>
          <w:szCs w:val="24"/>
        </w:rPr>
        <w:br/>
        <w:t xml:space="preserve">        b = temp;</w:t>
      </w:r>
      <w:r w:rsidRPr="00A84279">
        <w:rPr>
          <w:rFonts w:ascii="Consolas" w:hAnsi="Consolas"/>
          <w:szCs w:val="24"/>
        </w:rPr>
        <w:br/>
        <w:t xml:space="preserve">    }</w:t>
      </w:r>
      <w:r w:rsidRPr="00A84279">
        <w:rPr>
          <w:rFonts w:ascii="Consolas" w:hAnsi="Consolas"/>
          <w:szCs w:val="24"/>
        </w:rPr>
        <w:br/>
        <w:t xml:space="preserve">    return b;</w:t>
      </w:r>
      <w:r w:rsidRPr="00A84279">
        <w:rPr>
          <w:rFonts w:ascii="Consolas" w:hAnsi="Consolas"/>
          <w:szCs w:val="24"/>
        </w:rPr>
        <w:br/>
        <w:t>}</w:t>
      </w:r>
      <w:r w:rsidRPr="00A84279">
        <w:rPr>
          <w:rFonts w:ascii="Consolas" w:hAnsi="Consolas"/>
          <w:szCs w:val="24"/>
        </w:rPr>
        <w:br/>
      </w:r>
      <w:r w:rsidRPr="00A84279">
        <w:rPr>
          <w:rFonts w:ascii="Consolas" w:hAnsi="Consolas"/>
          <w:szCs w:val="24"/>
        </w:rPr>
        <w:br/>
        <w:t>function isPrime(num: number): boolean {</w:t>
      </w:r>
      <w:r w:rsidRPr="00A84279">
        <w:rPr>
          <w:rFonts w:ascii="Consolas" w:hAnsi="Consolas"/>
          <w:szCs w:val="24"/>
        </w:rPr>
        <w:br/>
      </w:r>
      <w:r w:rsidRPr="00A84279">
        <w:rPr>
          <w:rFonts w:ascii="Consolas" w:hAnsi="Consolas"/>
          <w:szCs w:val="24"/>
        </w:rPr>
        <w:t xml:space="preserve">    if (num &lt;= 1) {</w:t>
      </w:r>
      <w:r w:rsidRPr="00A84279">
        <w:rPr>
          <w:rFonts w:ascii="Consolas" w:hAnsi="Consolas"/>
          <w:szCs w:val="24"/>
        </w:rPr>
        <w:br/>
        <w:t xml:space="preserve">        return false;</w:t>
      </w:r>
      <w:r w:rsidRPr="00A84279">
        <w:rPr>
          <w:rFonts w:ascii="Consolas" w:hAnsi="Consolas"/>
          <w:szCs w:val="24"/>
        </w:rPr>
        <w:br/>
        <w:t xml:space="preserve">    }</w:t>
      </w:r>
      <w:r w:rsidRPr="00A84279">
        <w:rPr>
          <w:rFonts w:ascii="Consolas" w:hAnsi="Consolas"/>
          <w:szCs w:val="24"/>
        </w:rPr>
        <w:br/>
        <w:t xml:space="preserve">    if (num &lt;= 3) {</w:t>
      </w:r>
      <w:r w:rsidRPr="00A84279">
        <w:rPr>
          <w:rFonts w:ascii="Consolas" w:hAnsi="Consolas"/>
          <w:szCs w:val="24"/>
        </w:rPr>
        <w:br/>
        <w:t xml:space="preserve">        return true;</w:t>
      </w:r>
      <w:r w:rsidRPr="00A84279">
        <w:rPr>
          <w:rFonts w:ascii="Consolas" w:hAnsi="Consolas"/>
          <w:szCs w:val="24"/>
        </w:rPr>
        <w:br/>
        <w:t xml:space="preserve">    }</w:t>
      </w:r>
      <w:r w:rsidRPr="00A84279">
        <w:rPr>
          <w:rFonts w:ascii="Consolas" w:hAnsi="Consolas"/>
          <w:szCs w:val="24"/>
        </w:rPr>
        <w:br/>
        <w:t xml:space="preserve">    if (num % 2 === 0) {</w:t>
      </w:r>
      <w:r w:rsidRPr="00A84279">
        <w:rPr>
          <w:rFonts w:ascii="Consolas" w:hAnsi="Consolas"/>
          <w:szCs w:val="24"/>
        </w:rPr>
        <w:br/>
        <w:t xml:space="preserve">        return false;</w:t>
      </w:r>
      <w:r w:rsidRPr="00A84279">
        <w:rPr>
          <w:rFonts w:ascii="Consolas" w:hAnsi="Consolas"/>
          <w:szCs w:val="24"/>
        </w:rPr>
        <w:br/>
        <w:t xml:space="preserve">    }</w:t>
      </w:r>
      <w:r w:rsidRPr="00A84279">
        <w:rPr>
          <w:rFonts w:ascii="Consolas" w:hAnsi="Consolas"/>
          <w:szCs w:val="24"/>
        </w:rPr>
        <w:br/>
        <w:t xml:space="preserve">    if (num % 3 === 0) {</w:t>
      </w:r>
      <w:r w:rsidRPr="00A84279">
        <w:rPr>
          <w:rFonts w:ascii="Consolas" w:hAnsi="Consolas"/>
          <w:szCs w:val="24"/>
        </w:rPr>
        <w:br/>
        <w:t xml:space="preserve">        return false;</w:t>
      </w:r>
      <w:r w:rsidRPr="00A84279">
        <w:rPr>
          <w:rFonts w:ascii="Consolas" w:hAnsi="Consolas"/>
          <w:szCs w:val="24"/>
        </w:rPr>
        <w:br/>
        <w:t xml:space="preserve">    }</w:t>
      </w:r>
      <w:r w:rsidRPr="00A84279">
        <w:rPr>
          <w:rFonts w:ascii="Consolas" w:hAnsi="Consolas"/>
          <w:szCs w:val="24"/>
        </w:rPr>
        <w:br/>
      </w:r>
      <w:r w:rsidRPr="00A84279">
        <w:rPr>
          <w:rFonts w:ascii="Consolas" w:hAnsi="Consolas"/>
          <w:szCs w:val="24"/>
        </w:rPr>
        <w:lastRenderedPageBreak/>
        <w:t xml:space="preserve">    let i: number = 5;</w:t>
      </w:r>
      <w:r w:rsidRPr="00A84279">
        <w:rPr>
          <w:rFonts w:ascii="Consolas" w:hAnsi="Consolas"/>
          <w:szCs w:val="24"/>
        </w:rPr>
        <w:br/>
        <w:t xml:space="preserve">    while (i * i &lt;= num) {</w:t>
      </w:r>
      <w:r w:rsidRPr="00A84279">
        <w:rPr>
          <w:rFonts w:ascii="Consolas" w:hAnsi="Consolas"/>
          <w:szCs w:val="24"/>
        </w:rPr>
        <w:br/>
        <w:t xml:space="preserve">        if (num % i === 0) {</w:t>
      </w:r>
      <w:r w:rsidRPr="00A84279">
        <w:rPr>
          <w:rFonts w:ascii="Consolas" w:hAnsi="Consolas"/>
          <w:szCs w:val="24"/>
        </w:rPr>
        <w:br/>
        <w:t xml:space="preserve">            return false;</w:t>
      </w:r>
      <w:r w:rsidRPr="00A84279">
        <w:rPr>
          <w:rFonts w:ascii="Consolas" w:hAnsi="Consolas"/>
          <w:szCs w:val="24"/>
        </w:rPr>
        <w:br/>
        <w:t xml:space="preserve">        }</w:t>
      </w:r>
      <w:r w:rsidRPr="00A84279">
        <w:rPr>
          <w:rFonts w:ascii="Consolas" w:hAnsi="Consolas"/>
          <w:szCs w:val="24"/>
        </w:rPr>
        <w:br/>
        <w:t xml:space="preserve">        if (num % (i + 2) === 0) {</w:t>
      </w:r>
      <w:r w:rsidRPr="00A84279">
        <w:rPr>
          <w:rFonts w:ascii="Consolas" w:hAnsi="Consolas"/>
          <w:szCs w:val="24"/>
        </w:rPr>
        <w:br/>
        <w:t xml:space="preserve">            return false;</w:t>
      </w:r>
      <w:r w:rsidRPr="00A84279">
        <w:rPr>
          <w:rFonts w:ascii="Consolas" w:hAnsi="Consolas"/>
          <w:szCs w:val="24"/>
        </w:rPr>
        <w:br/>
        <w:t xml:space="preserve">        }</w:t>
      </w:r>
      <w:r w:rsidRPr="00A84279">
        <w:rPr>
          <w:rFonts w:ascii="Consolas" w:hAnsi="Consolas"/>
          <w:szCs w:val="24"/>
        </w:rPr>
        <w:br/>
        <w:t xml:space="preserve">        i = i + 6;</w:t>
      </w:r>
      <w:r w:rsidRPr="00A84279">
        <w:rPr>
          <w:rFonts w:ascii="Consolas" w:hAnsi="Consolas"/>
          <w:szCs w:val="24"/>
        </w:rPr>
        <w:br/>
        <w:t xml:space="preserve">    }</w:t>
      </w:r>
      <w:r w:rsidRPr="00A84279">
        <w:rPr>
          <w:rFonts w:ascii="Consolas" w:hAnsi="Consolas"/>
          <w:szCs w:val="24"/>
        </w:rPr>
        <w:br/>
        <w:t xml:space="preserve">    return true;</w:t>
      </w:r>
      <w:r w:rsidRPr="00A84279">
        <w:rPr>
          <w:rFonts w:ascii="Consolas" w:hAnsi="Consolas"/>
          <w:szCs w:val="24"/>
        </w:rPr>
        <w:br/>
        <w:t>}</w:t>
      </w:r>
      <w:r w:rsidRPr="00A84279">
        <w:rPr>
          <w:rFonts w:ascii="Consolas" w:hAnsi="Consolas"/>
          <w:szCs w:val="24"/>
        </w:rPr>
        <w:br/>
      </w:r>
      <w:r w:rsidRPr="00A84279">
        <w:rPr>
          <w:rFonts w:ascii="Consolas" w:hAnsi="Consolas"/>
          <w:szCs w:val="24"/>
        </w:rPr>
        <w:br/>
        <w:t>function bubbleSort(arr: number[]): number[] {</w:t>
      </w:r>
      <w:r w:rsidRPr="00A84279">
        <w:rPr>
          <w:rFonts w:ascii="Consolas" w:hAnsi="Consolas"/>
          <w:szCs w:val="24"/>
        </w:rPr>
        <w:br/>
        <w:t xml:space="preserve">    let len: number = arr.length;</w:t>
      </w:r>
      <w:r w:rsidRPr="00A84279">
        <w:rPr>
          <w:rFonts w:ascii="Consolas" w:hAnsi="Consolas"/>
          <w:szCs w:val="24"/>
        </w:rPr>
        <w:br/>
        <w:t xml:space="preserve">    for (let i: number = 0; i &lt; len; i = i + 1) {</w:t>
      </w:r>
      <w:r w:rsidRPr="00A84279">
        <w:rPr>
          <w:rFonts w:ascii="Consolas" w:hAnsi="Consolas"/>
          <w:szCs w:val="24"/>
        </w:rPr>
        <w:br/>
        <w:t xml:space="preserve">        for (let j: number = 0; j &lt; len - i - 1; j = j + 1) {</w:t>
      </w:r>
      <w:r w:rsidRPr="00A84279">
        <w:rPr>
          <w:rFonts w:ascii="Consolas" w:hAnsi="Consolas"/>
          <w:szCs w:val="24"/>
        </w:rPr>
        <w:br/>
        <w:t xml:space="preserve">            if (arr[j] &gt; arr[j + 1]) {</w:t>
      </w:r>
      <w:r w:rsidRPr="00A84279">
        <w:rPr>
          <w:rFonts w:ascii="Consolas" w:hAnsi="Consolas"/>
          <w:szCs w:val="24"/>
        </w:rPr>
        <w:br/>
        <w:t xml:space="preserve">                let temp: number = arr[j];</w:t>
      </w:r>
      <w:r w:rsidRPr="00A84279">
        <w:rPr>
          <w:rFonts w:ascii="Consolas" w:hAnsi="Consolas"/>
          <w:szCs w:val="24"/>
        </w:rPr>
        <w:br/>
        <w:t xml:space="preserve">                arr[j] = arr[j + 1];</w:t>
      </w:r>
      <w:r w:rsidRPr="00A84279">
        <w:rPr>
          <w:rFonts w:ascii="Consolas" w:hAnsi="Consolas"/>
          <w:szCs w:val="24"/>
        </w:rPr>
        <w:br/>
        <w:t xml:space="preserve">                arr[j + 1] = temp;</w:t>
      </w:r>
      <w:r w:rsidRPr="00A84279">
        <w:rPr>
          <w:rFonts w:ascii="Consolas" w:hAnsi="Consolas"/>
          <w:szCs w:val="24"/>
        </w:rPr>
        <w:br/>
        <w:t xml:space="preserve">            }</w:t>
      </w:r>
      <w:r w:rsidRPr="00A84279">
        <w:rPr>
          <w:rFonts w:ascii="Consolas" w:hAnsi="Consolas"/>
          <w:szCs w:val="24"/>
        </w:rPr>
        <w:br/>
        <w:t xml:space="preserve">        }</w:t>
      </w:r>
      <w:r w:rsidRPr="00A84279">
        <w:rPr>
          <w:rFonts w:ascii="Consolas" w:hAnsi="Consolas"/>
          <w:szCs w:val="24"/>
        </w:rPr>
        <w:br/>
        <w:t xml:space="preserve">    }</w:t>
      </w:r>
      <w:r w:rsidRPr="00A84279">
        <w:rPr>
          <w:rFonts w:ascii="Consolas" w:hAnsi="Consolas"/>
          <w:szCs w:val="24"/>
        </w:rPr>
        <w:br/>
        <w:t xml:space="preserve">    return arr;</w:t>
      </w:r>
      <w:r w:rsidRPr="00A84279">
        <w:rPr>
          <w:rFonts w:ascii="Consolas" w:hAnsi="Consolas"/>
          <w:szCs w:val="24"/>
        </w:rPr>
        <w:br/>
        <w:t>}</w:t>
      </w:r>
      <w:r w:rsidRPr="00A84279">
        <w:rPr>
          <w:rFonts w:ascii="Consolas" w:hAnsi="Consolas"/>
          <w:szCs w:val="24"/>
        </w:rPr>
        <w:br/>
      </w:r>
      <w:r w:rsidRPr="00A84279">
        <w:rPr>
          <w:rFonts w:ascii="Consolas" w:hAnsi="Consolas"/>
          <w:szCs w:val="24"/>
        </w:rPr>
        <w:br/>
        <w:t>// Основная программа</w:t>
      </w:r>
      <w:r w:rsidRPr="00A84279">
        <w:rPr>
          <w:rFonts w:ascii="Consolas" w:hAnsi="Consolas"/>
          <w:szCs w:val="24"/>
        </w:rPr>
        <w:br/>
        <w:t>let x: number = 5;</w:t>
      </w:r>
      <w:r w:rsidRPr="00A84279">
        <w:rPr>
          <w:rFonts w:ascii="Consolas" w:hAnsi="Consolas"/>
          <w:szCs w:val="24"/>
        </w:rPr>
        <w:br/>
        <w:t>let y: number = factorial(x);</w:t>
      </w:r>
      <w:r w:rsidRPr="00A84279">
        <w:rPr>
          <w:rFonts w:ascii="Consolas" w:hAnsi="Consolas"/>
          <w:szCs w:val="24"/>
        </w:rPr>
        <w:br/>
        <w:t>console.log('factorial(', x, ') =', y);</w:t>
      </w:r>
      <w:r w:rsidRPr="00A84279">
        <w:rPr>
          <w:rFonts w:ascii="Consolas" w:hAnsi="Consolas"/>
          <w:szCs w:val="24"/>
        </w:rPr>
        <w:br/>
      </w:r>
      <w:r w:rsidRPr="00A84279">
        <w:rPr>
          <w:rFonts w:ascii="Consolas" w:hAnsi="Consolas"/>
          <w:szCs w:val="24"/>
        </w:rPr>
        <w:br/>
        <w:t>let fib: number = fibonacci(10);</w:t>
      </w:r>
      <w:r w:rsidRPr="00A84279">
        <w:rPr>
          <w:rFonts w:ascii="Consolas" w:hAnsi="Consolas"/>
          <w:szCs w:val="24"/>
        </w:rPr>
        <w:br/>
        <w:t>console.log('fibonacci(10) =', fib);</w:t>
      </w:r>
      <w:r w:rsidRPr="00A84279">
        <w:rPr>
          <w:rFonts w:ascii="Consolas" w:hAnsi="Consolas"/>
          <w:szCs w:val="24"/>
        </w:rPr>
        <w:br/>
      </w:r>
      <w:r w:rsidRPr="00A84279">
        <w:rPr>
          <w:rFonts w:ascii="Consolas" w:hAnsi="Consolas"/>
          <w:szCs w:val="24"/>
        </w:rPr>
        <w:br/>
      </w:r>
      <w:r w:rsidRPr="00A84279">
        <w:rPr>
          <w:rFonts w:ascii="Consolas" w:hAnsi="Consolas"/>
          <w:szCs w:val="24"/>
        </w:rPr>
        <w:t>let primeCheck: number = 29;</w:t>
      </w:r>
      <w:r w:rsidRPr="00A84279">
        <w:rPr>
          <w:rFonts w:ascii="Consolas" w:hAnsi="Consolas"/>
          <w:szCs w:val="24"/>
        </w:rPr>
        <w:br/>
        <w:t>let isPrimeResult: boolean = isPrime(primeCheck);</w:t>
      </w:r>
      <w:r w:rsidRPr="00A84279">
        <w:rPr>
          <w:rFonts w:ascii="Consolas" w:hAnsi="Consolas"/>
          <w:szCs w:val="24"/>
        </w:rPr>
        <w:br/>
        <w:t>console.log(primeCheck, 'is prime:', isPrimeResult);</w:t>
      </w:r>
      <w:r w:rsidRPr="00A84279">
        <w:rPr>
          <w:rFonts w:ascii="Consolas" w:hAnsi="Consolas"/>
          <w:szCs w:val="24"/>
        </w:rPr>
        <w:br/>
      </w:r>
      <w:r w:rsidRPr="00A84279">
        <w:rPr>
          <w:rFonts w:ascii="Consolas" w:hAnsi="Consolas"/>
          <w:szCs w:val="24"/>
        </w:rPr>
        <w:br/>
        <w:t>let numbers: number[] = [64, 34, 25, 12, 22, 11, 90];</w:t>
      </w:r>
      <w:r w:rsidRPr="00A84279">
        <w:rPr>
          <w:rFonts w:ascii="Consolas" w:hAnsi="Consolas"/>
          <w:szCs w:val="24"/>
        </w:rPr>
        <w:br/>
        <w:t>let sorted: number[] = bubbleSort(numbers);</w:t>
      </w:r>
      <w:r w:rsidRPr="00A84279">
        <w:rPr>
          <w:rFonts w:ascii="Consolas" w:hAnsi="Consolas"/>
          <w:szCs w:val="24"/>
        </w:rPr>
        <w:br/>
        <w:t>console.log('sorted array =', sorted);</w:t>
      </w:r>
      <w:r w:rsidRPr="00A84279">
        <w:rPr>
          <w:rFonts w:ascii="Consolas" w:hAnsi="Consolas"/>
          <w:szCs w:val="24"/>
        </w:rPr>
        <w:br/>
      </w:r>
      <w:r w:rsidRPr="00A84279">
        <w:rPr>
          <w:rFonts w:ascii="Consolas" w:hAnsi="Consolas"/>
          <w:szCs w:val="24"/>
        </w:rPr>
        <w:br/>
      </w:r>
      <w:r w:rsidRPr="00A84279">
        <w:rPr>
          <w:rFonts w:ascii="Consolas" w:hAnsi="Consolas"/>
          <w:szCs w:val="24"/>
        </w:rPr>
        <w:lastRenderedPageBreak/>
        <w:t>let sum: number = 0;</w:t>
      </w:r>
      <w:r w:rsidRPr="00A84279">
        <w:rPr>
          <w:rFonts w:ascii="Consolas" w:hAnsi="Consolas"/>
          <w:szCs w:val="24"/>
        </w:rPr>
        <w:br/>
        <w:t>for (let k: number = 0; k &lt; sorted.length; k = k + 1) {</w:t>
      </w:r>
      <w:r w:rsidRPr="00A84279">
        <w:rPr>
          <w:rFonts w:ascii="Consolas" w:hAnsi="Consolas"/>
          <w:szCs w:val="24"/>
        </w:rPr>
        <w:br/>
        <w:t xml:space="preserve">    sum = sum + sorted[k];</w:t>
      </w:r>
      <w:r w:rsidRPr="00A84279">
        <w:rPr>
          <w:rFonts w:ascii="Consolas" w:hAnsi="Consolas"/>
          <w:szCs w:val="24"/>
        </w:rPr>
        <w:br/>
        <w:t>}</w:t>
      </w:r>
      <w:r w:rsidRPr="00A84279">
        <w:rPr>
          <w:rFonts w:ascii="Consolas" w:hAnsi="Consolas"/>
          <w:szCs w:val="24"/>
        </w:rPr>
        <w:br/>
        <w:t>console.log('sum =', sum);</w:t>
      </w:r>
      <w:r>
        <w:rPr>
          <w:rFonts w:ascii="Consolas" w:hAnsi="Consolas"/>
          <w:sz w:val="14"/>
        </w:rPr>
        <w:br/>
      </w:r>
    </w:p>
    <w:p w14:paraId="2622F5D2" w14:textId="77777777" w:rsidR="006A0829" w:rsidRPr="00A84279" w:rsidRDefault="00D958EB">
      <w:pPr>
        <w:pStyle w:val="21"/>
        <w:rPr>
          <w:color w:val="000000" w:themeColor="text1"/>
        </w:rPr>
      </w:pPr>
      <w:r w:rsidRPr="00A84279">
        <w:rPr>
          <w:color w:val="000000" w:themeColor="text1"/>
        </w:rPr>
        <w:t>Таблица операторов: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A0829" w14:paraId="63FB01EF" w14:textId="77777777">
        <w:tc>
          <w:tcPr>
            <w:tcW w:w="2880" w:type="dxa"/>
          </w:tcPr>
          <w:p w14:paraId="263D3515" w14:textId="77777777" w:rsidR="006A0829" w:rsidRDefault="00D958EB">
            <w:r>
              <w:rPr>
                <w:b/>
              </w:rPr>
              <w:t>j</w:t>
            </w:r>
          </w:p>
        </w:tc>
        <w:tc>
          <w:tcPr>
            <w:tcW w:w="2880" w:type="dxa"/>
          </w:tcPr>
          <w:p w14:paraId="152A3E86" w14:textId="77777777" w:rsidR="006A0829" w:rsidRDefault="00D958EB">
            <w:r>
              <w:rPr>
                <w:b/>
              </w:rPr>
              <w:t>Оператор</w:t>
            </w:r>
          </w:p>
        </w:tc>
        <w:tc>
          <w:tcPr>
            <w:tcW w:w="2880" w:type="dxa"/>
          </w:tcPr>
          <w:p w14:paraId="10AD50A2" w14:textId="77777777" w:rsidR="006A0829" w:rsidRDefault="00D958EB">
            <w:r>
              <w:rPr>
                <w:b/>
              </w:rPr>
              <w:t>f₁ⱼ</w:t>
            </w:r>
          </w:p>
        </w:tc>
      </w:tr>
      <w:tr w:rsidR="006A0829" w14:paraId="2F914FF3" w14:textId="77777777">
        <w:tc>
          <w:tcPr>
            <w:tcW w:w="2880" w:type="dxa"/>
          </w:tcPr>
          <w:p w14:paraId="2F8618AC" w14:textId="77777777" w:rsidR="006A0829" w:rsidRDefault="00D958EB">
            <w:r>
              <w:t>1</w:t>
            </w:r>
          </w:p>
        </w:tc>
        <w:tc>
          <w:tcPr>
            <w:tcW w:w="2880" w:type="dxa"/>
          </w:tcPr>
          <w:p w14:paraId="466D5913" w14:textId="77777777" w:rsidR="006A0829" w:rsidRDefault="00D958EB">
            <w:r>
              <w:t>;</w:t>
            </w:r>
          </w:p>
        </w:tc>
        <w:tc>
          <w:tcPr>
            <w:tcW w:w="2880" w:type="dxa"/>
          </w:tcPr>
          <w:p w14:paraId="6BFEF887" w14:textId="77777777" w:rsidR="006A0829" w:rsidRDefault="00D958EB">
            <w:r>
              <w:t>51</w:t>
            </w:r>
          </w:p>
        </w:tc>
      </w:tr>
      <w:tr w:rsidR="006A0829" w14:paraId="3D84A9D7" w14:textId="77777777">
        <w:tc>
          <w:tcPr>
            <w:tcW w:w="2880" w:type="dxa"/>
          </w:tcPr>
          <w:p w14:paraId="74B4EF52" w14:textId="77777777" w:rsidR="006A0829" w:rsidRDefault="00D958EB">
            <w:r>
              <w:t>2</w:t>
            </w:r>
          </w:p>
        </w:tc>
        <w:tc>
          <w:tcPr>
            <w:tcW w:w="2880" w:type="dxa"/>
          </w:tcPr>
          <w:p w14:paraId="5C4E1905" w14:textId="77777777" w:rsidR="006A0829" w:rsidRDefault="00D958EB">
            <w:r>
              <w:t>=</w:t>
            </w:r>
          </w:p>
        </w:tc>
        <w:tc>
          <w:tcPr>
            <w:tcW w:w="2880" w:type="dxa"/>
          </w:tcPr>
          <w:p w14:paraId="3B22B4F3" w14:textId="77777777" w:rsidR="006A0829" w:rsidRDefault="00D958EB">
            <w:r>
              <w:t>33</w:t>
            </w:r>
          </w:p>
        </w:tc>
      </w:tr>
      <w:tr w:rsidR="006A0829" w14:paraId="3478FAC1" w14:textId="77777777">
        <w:tc>
          <w:tcPr>
            <w:tcW w:w="2880" w:type="dxa"/>
          </w:tcPr>
          <w:p w14:paraId="25747599" w14:textId="77777777" w:rsidR="006A0829" w:rsidRDefault="00D958EB">
            <w:r>
              <w:t>3</w:t>
            </w:r>
          </w:p>
        </w:tc>
        <w:tc>
          <w:tcPr>
            <w:tcW w:w="2880" w:type="dxa"/>
          </w:tcPr>
          <w:p w14:paraId="7FD035E9" w14:textId="77777777" w:rsidR="006A0829" w:rsidRDefault="00D958EB">
            <w:r>
              <w:t>:</w:t>
            </w:r>
          </w:p>
        </w:tc>
        <w:tc>
          <w:tcPr>
            <w:tcW w:w="2880" w:type="dxa"/>
          </w:tcPr>
          <w:p w14:paraId="71B128D9" w14:textId="77777777" w:rsidR="006A0829" w:rsidRDefault="00D958EB">
            <w:r>
              <w:t>24</w:t>
            </w:r>
          </w:p>
        </w:tc>
      </w:tr>
      <w:tr w:rsidR="006A0829" w14:paraId="5B059C36" w14:textId="77777777">
        <w:tc>
          <w:tcPr>
            <w:tcW w:w="2880" w:type="dxa"/>
          </w:tcPr>
          <w:p w14:paraId="20388393" w14:textId="77777777" w:rsidR="006A0829" w:rsidRDefault="00D958EB">
            <w:r>
              <w:t>4</w:t>
            </w:r>
          </w:p>
        </w:tc>
        <w:tc>
          <w:tcPr>
            <w:tcW w:w="2880" w:type="dxa"/>
          </w:tcPr>
          <w:p w14:paraId="331C607D" w14:textId="77777777" w:rsidR="006A0829" w:rsidRDefault="00D958EB">
            <w:r>
              <w:t>{ }</w:t>
            </w:r>
          </w:p>
        </w:tc>
        <w:tc>
          <w:tcPr>
            <w:tcW w:w="2880" w:type="dxa"/>
          </w:tcPr>
          <w:p w14:paraId="62AE7D31" w14:textId="77777777" w:rsidR="006A0829" w:rsidRDefault="00D958EB">
            <w:r>
              <w:t>20</w:t>
            </w:r>
          </w:p>
        </w:tc>
      </w:tr>
      <w:tr w:rsidR="006A0829" w14:paraId="42D140D7" w14:textId="77777777">
        <w:tc>
          <w:tcPr>
            <w:tcW w:w="2880" w:type="dxa"/>
          </w:tcPr>
          <w:p w14:paraId="0146B48A" w14:textId="77777777" w:rsidR="006A0829" w:rsidRDefault="00D958EB">
            <w:r>
              <w:t>5</w:t>
            </w:r>
          </w:p>
        </w:tc>
        <w:tc>
          <w:tcPr>
            <w:tcW w:w="2880" w:type="dxa"/>
          </w:tcPr>
          <w:p w14:paraId="1088BB59" w14:textId="77777777" w:rsidR="006A0829" w:rsidRDefault="00D958EB">
            <w:r>
              <w:t>( )</w:t>
            </w:r>
          </w:p>
        </w:tc>
        <w:tc>
          <w:tcPr>
            <w:tcW w:w="2880" w:type="dxa"/>
          </w:tcPr>
          <w:p w14:paraId="6887F50F" w14:textId="77777777" w:rsidR="006A0829" w:rsidRDefault="00D958EB">
            <w:r>
              <w:t>17</w:t>
            </w:r>
          </w:p>
        </w:tc>
      </w:tr>
      <w:tr w:rsidR="006A0829" w14:paraId="3D7C1A3B" w14:textId="77777777">
        <w:tc>
          <w:tcPr>
            <w:tcW w:w="2880" w:type="dxa"/>
          </w:tcPr>
          <w:p w14:paraId="70B147FA" w14:textId="77777777" w:rsidR="006A0829" w:rsidRDefault="00D958EB">
            <w:r>
              <w:t>6</w:t>
            </w:r>
          </w:p>
        </w:tc>
        <w:tc>
          <w:tcPr>
            <w:tcW w:w="2880" w:type="dxa"/>
          </w:tcPr>
          <w:p w14:paraId="5C2333C9" w14:textId="77777777" w:rsidR="006A0829" w:rsidRDefault="00D958EB">
            <w:r>
              <w:t>return</w:t>
            </w:r>
          </w:p>
        </w:tc>
        <w:tc>
          <w:tcPr>
            <w:tcW w:w="2880" w:type="dxa"/>
          </w:tcPr>
          <w:p w14:paraId="4D868A7F" w14:textId="77777777" w:rsidR="006A0829" w:rsidRDefault="00D958EB">
            <w:r>
              <w:t>13</w:t>
            </w:r>
          </w:p>
        </w:tc>
      </w:tr>
      <w:tr w:rsidR="006A0829" w14:paraId="55070077" w14:textId="77777777">
        <w:tc>
          <w:tcPr>
            <w:tcW w:w="2880" w:type="dxa"/>
          </w:tcPr>
          <w:p w14:paraId="5D071915" w14:textId="77777777" w:rsidR="006A0829" w:rsidRDefault="00D958EB">
            <w:r>
              <w:t>7</w:t>
            </w:r>
          </w:p>
        </w:tc>
        <w:tc>
          <w:tcPr>
            <w:tcW w:w="2880" w:type="dxa"/>
          </w:tcPr>
          <w:p w14:paraId="745A17B0" w14:textId="77777777" w:rsidR="006A0829" w:rsidRDefault="00D958EB">
            <w:r>
              <w:t>+</w:t>
            </w:r>
          </w:p>
        </w:tc>
        <w:tc>
          <w:tcPr>
            <w:tcW w:w="2880" w:type="dxa"/>
          </w:tcPr>
          <w:p w14:paraId="3F4BABB4" w14:textId="77777777" w:rsidR="006A0829" w:rsidRDefault="00D958EB">
            <w:r>
              <w:t>12</w:t>
            </w:r>
          </w:p>
        </w:tc>
      </w:tr>
      <w:tr w:rsidR="006A0829" w14:paraId="2EB5A620" w14:textId="77777777">
        <w:tc>
          <w:tcPr>
            <w:tcW w:w="2880" w:type="dxa"/>
          </w:tcPr>
          <w:p w14:paraId="08A9BA8A" w14:textId="77777777" w:rsidR="006A0829" w:rsidRDefault="00D958EB">
            <w:r>
              <w:t>8</w:t>
            </w:r>
          </w:p>
        </w:tc>
        <w:tc>
          <w:tcPr>
            <w:tcW w:w="2880" w:type="dxa"/>
          </w:tcPr>
          <w:p w14:paraId="7265E36C" w14:textId="77777777" w:rsidR="006A0829" w:rsidRDefault="00D958EB">
            <w:r>
              <w:t>if</w:t>
            </w:r>
          </w:p>
        </w:tc>
        <w:tc>
          <w:tcPr>
            <w:tcW w:w="2880" w:type="dxa"/>
          </w:tcPr>
          <w:p w14:paraId="49D29547" w14:textId="77777777" w:rsidR="006A0829" w:rsidRDefault="00D958EB">
            <w:r>
              <w:t>10</w:t>
            </w:r>
          </w:p>
        </w:tc>
      </w:tr>
      <w:tr w:rsidR="006A0829" w14:paraId="41821FDB" w14:textId="77777777">
        <w:tc>
          <w:tcPr>
            <w:tcW w:w="2880" w:type="dxa"/>
          </w:tcPr>
          <w:p w14:paraId="09B2F198" w14:textId="77777777" w:rsidR="006A0829" w:rsidRDefault="00D958EB">
            <w:r>
              <w:t>9</w:t>
            </w:r>
          </w:p>
        </w:tc>
        <w:tc>
          <w:tcPr>
            <w:tcW w:w="2880" w:type="dxa"/>
          </w:tcPr>
          <w:p w14:paraId="30EB1123" w14:textId="77777777" w:rsidR="006A0829" w:rsidRDefault="00D958EB">
            <w:r>
              <w:t>&lt;=</w:t>
            </w:r>
          </w:p>
        </w:tc>
        <w:tc>
          <w:tcPr>
            <w:tcW w:w="2880" w:type="dxa"/>
          </w:tcPr>
          <w:p w14:paraId="44FD390A" w14:textId="77777777" w:rsidR="006A0829" w:rsidRDefault="00D958EB">
            <w:r>
              <w:t>8</w:t>
            </w:r>
          </w:p>
        </w:tc>
      </w:tr>
      <w:tr w:rsidR="006A0829" w14:paraId="54B7FC17" w14:textId="77777777">
        <w:tc>
          <w:tcPr>
            <w:tcW w:w="2880" w:type="dxa"/>
          </w:tcPr>
          <w:p w14:paraId="380CEBA0" w14:textId="77777777" w:rsidR="006A0829" w:rsidRDefault="00D958EB">
            <w:r>
              <w:t>10</w:t>
            </w:r>
          </w:p>
        </w:tc>
        <w:tc>
          <w:tcPr>
            <w:tcW w:w="2880" w:type="dxa"/>
          </w:tcPr>
          <w:p w14:paraId="62B83583" w14:textId="77777777" w:rsidR="006A0829" w:rsidRDefault="00D958EB">
            <w:r>
              <w:t>,</w:t>
            </w:r>
          </w:p>
        </w:tc>
        <w:tc>
          <w:tcPr>
            <w:tcW w:w="2880" w:type="dxa"/>
          </w:tcPr>
          <w:p w14:paraId="4FE9BB01" w14:textId="77777777" w:rsidR="006A0829" w:rsidRDefault="00D958EB">
            <w:r>
              <w:t>6</w:t>
            </w:r>
          </w:p>
        </w:tc>
      </w:tr>
      <w:tr w:rsidR="006A0829" w14:paraId="204D379F" w14:textId="77777777">
        <w:tc>
          <w:tcPr>
            <w:tcW w:w="2880" w:type="dxa"/>
          </w:tcPr>
          <w:p w14:paraId="314ED952" w14:textId="77777777" w:rsidR="006A0829" w:rsidRDefault="00D958EB">
            <w:r>
              <w:t>11</w:t>
            </w:r>
          </w:p>
        </w:tc>
        <w:tc>
          <w:tcPr>
            <w:tcW w:w="2880" w:type="dxa"/>
          </w:tcPr>
          <w:p w14:paraId="38F3E5E6" w14:textId="77777777" w:rsidR="006A0829" w:rsidRDefault="00D958EB">
            <w:r>
              <w:t>for</w:t>
            </w:r>
          </w:p>
        </w:tc>
        <w:tc>
          <w:tcPr>
            <w:tcW w:w="2880" w:type="dxa"/>
          </w:tcPr>
          <w:p w14:paraId="7FC76A7D" w14:textId="77777777" w:rsidR="006A0829" w:rsidRDefault="00D958EB">
            <w:r>
              <w:t>5</w:t>
            </w:r>
          </w:p>
        </w:tc>
      </w:tr>
      <w:tr w:rsidR="006A0829" w14:paraId="3E56C98F" w14:textId="77777777">
        <w:tc>
          <w:tcPr>
            <w:tcW w:w="2880" w:type="dxa"/>
          </w:tcPr>
          <w:p w14:paraId="4D5B8C21" w14:textId="77777777" w:rsidR="006A0829" w:rsidRDefault="00D958EB">
            <w:r>
              <w:t>12</w:t>
            </w:r>
          </w:p>
        </w:tc>
        <w:tc>
          <w:tcPr>
            <w:tcW w:w="2880" w:type="dxa"/>
          </w:tcPr>
          <w:p w14:paraId="4C1B9EC3" w14:textId="77777777" w:rsidR="006A0829" w:rsidRDefault="00D958EB">
            <w:r>
              <w:t>console.log()</w:t>
            </w:r>
          </w:p>
        </w:tc>
        <w:tc>
          <w:tcPr>
            <w:tcW w:w="2880" w:type="dxa"/>
          </w:tcPr>
          <w:p w14:paraId="5AA67156" w14:textId="77777777" w:rsidR="006A0829" w:rsidRDefault="00D958EB">
            <w:r>
              <w:t>5</w:t>
            </w:r>
          </w:p>
        </w:tc>
      </w:tr>
      <w:tr w:rsidR="006A0829" w14:paraId="0737D943" w14:textId="77777777">
        <w:tc>
          <w:tcPr>
            <w:tcW w:w="2880" w:type="dxa"/>
          </w:tcPr>
          <w:p w14:paraId="227F3A35" w14:textId="77777777" w:rsidR="006A0829" w:rsidRDefault="00D958EB">
            <w:r>
              <w:t>13</w:t>
            </w:r>
          </w:p>
        </w:tc>
        <w:tc>
          <w:tcPr>
            <w:tcW w:w="2880" w:type="dxa"/>
          </w:tcPr>
          <w:p w14:paraId="05E8D322" w14:textId="77777777" w:rsidR="006A0829" w:rsidRDefault="00D958EB">
            <w:r>
              <w:t>function</w:t>
            </w:r>
          </w:p>
        </w:tc>
        <w:tc>
          <w:tcPr>
            <w:tcW w:w="2880" w:type="dxa"/>
          </w:tcPr>
          <w:p w14:paraId="4FF86497" w14:textId="77777777" w:rsidR="006A0829" w:rsidRDefault="00D958EB">
            <w:r>
              <w:t>4</w:t>
            </w:r>
          </w:p>
        </w:tc>
      </w:tr>
      <w:tr w:rsidR="006A0829" w14:paraId="7EE44B0B" w14:textId="77777777">
        <w:tc>
          <w:tcPr>
            <w:tcW w:w="2880" w:type="dxa"/>
          </w:tcPr>
          <w:p w14:paraId="0496A21B" w14:textId="77777777" w:rsidR="006A0829" w:rsidRDefault="00D958EB">
            <w:r>
              <w:t>14</w:t>
            </w:r>
          </w:p>
        </w:tc>
        <w:tc>
          <w:tcPr>
            <w:tcW w:w="2880" w:type="dxa"/>
          </w:tcPr>
          <w:p w14:paraId="21D59338" w14:textId="77777777" w:rsidR="006A0829" w:rsidRDefault="00D958EB">
            <w:r>
              <w:t>===</w:t>
            </w:r>
          </w:p>
        </w:tc>
        <w:tc>
          <w:tcPr>
            <w:tcW w:w="2880" w:type="dxa"/>
          </w:tcPr>
          <w:p w14:paraId="197D81AB" w14:textId="77777777" w:rsidR="006A0829" w:rsidRDefault="00D958EB">
            <w:r>
              <w:t>4</w:t>
            </w:r>
          </w:p>
        </w:tc>
      </w:tr>
      <w:tr w:rsidR="006A0829" w14:paraId="51DCEDC1" w14:textId="77777777">
        <w:tc>
          <w:tcPr>
            <w:tcW w:w="2880" w:type="dxa"/>
          </w:tcPr>
          <w:p w14:paraId="171FE19B" w14:textId="77777777" w:rsidR="006A0829" w:rsidRDefault="00D958EB">
            <w:r>
              <w:t>15</w:t>
            </w:r>
          </w:p>
        </w:tc>
        <w:tc>
          <w:tcPr>
            <w:tcW w:w="2880" w:type="dxa"/>
          </w:tcPr>
          <w:p w14:paraId="3D1EAD7B" w14:textId="77777777" w:rsidR="006A0829" w:rsidRDefault="00D958EB">
            <w:r>
              <w:t>%</w:t>
            </w:r>
          </w:p>
        </w:tc>
        <w:tc>
          <w:tcPr>
            <w:tcW w:w="2880" w:type="dxa"/>
          </w:tcPr>
          <w:p w14:paraId="5CF22E09" w14:textId="77777777" w:rsidR="006A0829" w:rsidRDefault="00D958EB">
            <w:r>
              <w:t>4</w:t>
            </w:r>
          </w:p>
        </w:tc>
      </w:tr>
      <w:tr w:rsidR="006A0829" w14:paraId="43ED0B6F" w14:textId="77777777">
        <w:tc>
          <w:tcPr>
            <w:tcW w:w="2880" w:type="dxa"/>
          </w:tcPr>
          <w:p w14:paraId="2399E0D4" w14:textId="77777777" w:rsidR="006A0829" w:rsidRDefault="00D958EB">
            <w:r>
              <w:t>16</w:t>
            </w:r>
          </w:p>
        </w:tc>
        <w:tc>
          <w:tcPr>
            <w:tcW w:w="2880" w:type="dxa"/>
          </w:tcPr>
          <w:p w14:paraId="6152E514" w14:textId="77777777" w:rsidR="006A0829" w:rsidRDefault="00D958EB">
            <w:r>
              <w:t>&lt;</w:t>
            </w:r>
          </w:p>
        </w:tc>
        <w:tc>
          <w:tcPr>
            <w:tcW w:w="2880" w:type="dxa"/>
          </w:tcPr>
          <w:p w14:paraId="442B15B8" w14:textId="77777777" w:rsidR="006A0829" w:rsidRDefault="00D958EB">
            <w:r>
              <w:t>3</w:t>
            </w:r>
          </w:p>
        </w:tc>
      </w:tr>
      <w:tr w:rsidR="006A0829" w14:paraId="23E7865F" w14:textId="77777777">
        <w:tc>
          <w:tcPr>
            <w:tcW w:w="2880" w:type="dxa"/>
          </w:tcPr>
          <w:p w14:paraId="77DC881F" w14:textId="77777777" w:rsidR="006A0829" w:rsidRDefault="00D958EB">
            <w:r>
              <w:t>17</w:t>
            </w:r>
          </w:p>
        </w:tc>
        <w:tc>
          <w:tcPr>
            <w:tcW w:w="2880" w:type="dxa"/>
          </w:tcPr>
          <w:p w14:paraId="625F158E" w14:textId="77777777" w:rsidR="006A0829" w:rsidRDefault="00D958EB">
            <w:r>
              <w:t>factorial()</w:t>
            </w:r>
          </w:p>
        </w:tc>
        <w:tc>
          <w:tcPr>
            <w:tcW w:w="2880" w:type="dxa"/>
          </w:tcPr>
          <w:p w14:paraId="74CAD202" w14:textId="77777777" w:rsidR="006A0829" w:rsidRDefault="00D958EB">
            <w:r>
              <w:t>2</w:t>
            </w:r>
          </w:p>
        </w:tc>
      </w:tr>
      <w:tr w:rsidR="006A0829" w14:paraId="109EFCDD" w14:textId="77777777">
        <w:tc>
          <w:tcPr>
            <w:tcW w:w="2880" w:type="dxa"/>
          </w:tcPr>
          <w:p w14:paraId="041AB6DE" w14:textId="77777777" w:rsidR="006A0829" w:rsidRDefault="00D958EB">
            <w:r>
              <w:t>18</w:t>
            </w:r>
          </w:p>
        </w:tc>
        <w:tc>
          <w:tcPr>
            <w:tcW w:w="2880" w:type="dxa"/>
          </w:tcPr>
          <w:p w14:paraId="0FE619A6" w14:textId="77777777" w:rsidR="006A0829" w:rsidRDefault="00D958EB">
            <w:r>
              <w:t>fibonacci()</w:t>
            </w:r>
          </w:p>
        </w:tc>
        <w:tc>
          <w:tcPr>
            <w:tcW w:w="2880" w:type="dxa"/>
          </w:tcPr>
          <w:p w14:paraId="0972B539" w14:textId="77777777" w:rsidR="006A0829" w:rsidRDefault="00D958EB">
            <w:r>
              <w:t>2</w:t>
            </w:r>
          </w:p>
        </w:tc>
      </w:tr>
      <w:tr w:rsidR="006A0829" w14:paraId="42B478A1" w14:textId="77777777">
        <w:tc>
          <w:tcPr>
            <w:tcW w:w="2880" w:type="dxa"/>
          </w:tcPr>
          <w:p w14:paraId="3E5763C1" w14:textId="77777777" w:rsidR="006A0829" w:rsidRDefault="00D958EB">
            <w:r>
              <w:t>19</w:t>
            </w:r>
          </w:p>
        </w:tc>
        <w:tc>
          <w:tcPr>
            <w:tcW w:w="2880" w:type="dxa"/>
          </w:tcPr>
          <w:p w14:paraId="399AC92B" w14:textId="77777777" w:rsidR="006A0829" w:rsidRDefault="00D958EB">
            <w:r>
              <w:t>isPrime()</w:t>
            </w:r>
          </w:p>
        </w:tc>
        <w:tc>
          <w:tcPr>
            <w:tcW w:w="2880" w:type="dxa"/>
          </w:tcPr>
          <w:p w14:paraId="0224393D" w14:textId="77777777" w:rsidR="006A0829" w:rsidRDefault="00D958EB">
            <w:r>
              <w:t>2</w:t>
            </w:r>
          </w:p>
        </w:tc>
      </w:tr>
      <w:tr w:rsidR="006A0829" w14:paraId="3CE111AF" w14:textId="77777777">
        <w:tc>
          <w:tcPr>
            <w:tcW w:w="2880" w:type="dxa"/>
          </w:tcPr>
          <w:p w14:paraId="20849D6C" w14:textId="77777777" w:rsidR="006A0829" w:rsidRDefault="00D958EB">
            <w:r>
              <w:t>20</w:t>
            </w:r>
          </w:p>
        </w:tc>
        <w:tc>
          <w:tcPr>
            <w:tcW w:w="2880" w:type="dxa"/>
          </w:tcPr>
          <w:p w14:paraId="1A97F60E" w14:textId="77777777" w:rsidR="006A0829" w:rsidRDefault="00D958EB">
            <w:r>
              <w:t>bubbleSort()</w:t>
            </w:r>
          </w:p>
        </w:tc>
        <w:tc>
          <w:tcPr>
            <w:tcW w:w="2880" w:type="dxa"/>
          </w:tcPr>
          <w:p w14:paraId="52C724F1" w14:textId="77777777" w:rsidR="006A0829" w:rsidRDefault="00D958EB">
            <w:r>
              <w:t>2</w:t>
            </w:r>
          </w:p>
        </w:tc>
      </w:tr>
      <w:tr w:rsidR="006A0829" w14:paraId="0AEA8256" w14:textId="77777777">
        <w:tc>
          <w:tcPr>
            <w:tcW w:w="2880" w:type="dxa"/>
          </w:tcPr>
          <w:p w14:paraId="21704224" w14:textId="77777777" w:rsidR="006A0829" w:rsidRDefault="00D958EB">
            <w:r>
              <w:t>21</w:t>
            </w:r>
          </w:p>
        </w:tc>
        <w:tc>
          <w:tcPr>
            <w:tcW w:w="2880" w:type="dxa"/>
          </w:tcPr>
          <w:p w14:paraId="6AA61134" w14:textId="77777777" w:rsidR="006A0829" w:rsidRDefault="00D958EB">
            <w:r>
              <w:t>-</w:t>
            </w:r>
          </w:p>
        </w:tc>
        <w:tc>
          <w:tcPr>
            <w:tcW w:w="2880" w:type="dxa"/>
          </w:tcPr>
          <w:p w14:paraId="7FEEE595" w14:textId="77777777" w:rsidR="006A0829" w:rsidRDefault="00D958EB">
            <w:r>
              <w:t>2</w:t>
            </w:r>
          </w:p>
        </w:tc>
      </w:tr>
      <w:tr w:rsidR="006A0829" w14:paraId="2CBB059D" w14:textId="77777777">
        <w:tc>
          <w:tcPr>
            <w:tcW w:w="2880" w:type="dxa"/>
          </w:tcPr>
          <w:p w14:paraId="6196E4CC" w14:textId="77777777" w:rsidR="006A0829" w:rsidRDefault="00D958EB">
            <w:r>
              <w:t>22</w:t>
            </w:r>
          </w:p>
        </w:tc>
        <w:tc>
          <w:tcPr>
            <w:tcW w:w="2880" w:type="dxa"/>
          </w:tcPr>
          <w:p w14:paraId="74D451DA" w14:textId="77777777" w:rsidR="006A0829" w:rsidRDefault="00D958EB">
            <w:r>
              <w:t>*</w:t>
            </w:r>
          </w:p>
        </w:tc>
        <w:tc>
          <w:tcPr>
            <w:tcW w:w="2880" w:type="dxa"/>
          </w:tcPr>
          <w:p w14:paraId="1055200B" w14:textId="77777777" w:rsidR="006A0829" w:rsidRDefault="00D958EB">
            <w:r>
              <w:t>2</w:t>
            </w:r>
          </w:p>
        </w:tc>
      </w:tr>
      <w:tr w:rsidR="006A0829" w14:paraId="54C1F342" w14:textId="77777777">
        <w:tc>
          <w:tcPr>
            <w:tcW w:w="2880" w:type="dxa"/>
          </w:tcPr>
          <w:p w14:paraId="1DD313AE" w14:textId="77777777" w:rsidR="006A0829" w:rsidRDefault="00D958EB">
            <w:r>
              <w:t>23</w:t>
            </w:r>
          </w:p>
        </w:tc>
        <w:tc>
          <w:tcPr>
            <w:tcW w:w="2880" w:type="dxa"/>
          </w:tcPr>
          <w:p w14:paraId="45A6C42A" w14:textId="77777777" w:rsidR="006A0829" w:rsidRDefault="00D958EB">
            <w:r>
              <w:t>.</w:t>
            </w:r>
          </w:p>
        </w:tc>
        <w:tc>
          <w:tcPr>
            <w:tcW w:w="2880" w:type="dxa"/>
          </w:tcPr>
          <w:p w14:paraId="29C063D0" w14:textId="77777777" w:rsidR="006A0829" w:rsidRDefault="00D958EB">
            <w:r>
              <w:t>2</w:t>
            </w:r>
          </w:p>
        </w:tc>
      </w:tr>
      <w:tr w:rsidR="006A0829" w14:paraId="1EFA2CC6" w14:textId="77777777">
        <w:tc>
          <w:tcPr>
            <w:tcW w:w="2880" w:type="dxa"/>
          </w:tcPr>
          <w:p w14:paraId="2F9E1CDE" w14:textId="77777777" w:rsidR="006A0829" w:rsidRDefault="00D958EB">
            <w:r>
              <w:t>24</w:t>
            </w:r>
          </w:p>
        </w:tc>
        <w:tc>
          <w:tcPr>
            <w:tcW w:w="2880" w:type="dxa"/>
          </w:tcPr>
          <w:p w14:paraId="5FC64E15" w14:textId="77777777" w:rsidR="006A0829" w:rsidRDefault="00D958EB">
            <w:r>
              <w:t>while</w:t>
            </w:r>
          </w:p>
        </w:tc>
        <w:tc>
          <w:tcPr>
            <w:tcW w:w="2880" w:type="dxa"/>
          </w:tcPr>
          <w:p w14:paraId="55AE68E0" w14:textId="77777777" w:rsidR="006A0829" w:rsidRDefault="00D958EB">
            <w:r>
              <w:t>1</w:t>
            </w:r>
          </w:p>
        </w:tc>
      </w:tr>
      <w:tr w:rsidR="006A0829" w14:paraId="058DC5BE" w14:textId="77777777">
        <w:tc>
          <w:tcPr>
            <w:tcW w:w="2880" w:type="dxa"/>
          </w:tcPr>
          <w:p w14:paraId="7E9461C5" w14:textId="77777777" w:rsidR="006A0829" w:rsidRDefault="00D958EB">
            <w:r>
              <w:t>25</w:t>
            </w:r>
          </w:p>
        </w:tc>
        <w:tc>
          <w:tcPr>
            <w:tcW w:w="2880" w:type="dxa"/>
          </w:tcPr>
          <w:p w14:paraId="1D77CB76" w14:textId="77777777" w:rsidR="006A0829" w:rsidRDefault="00D958EB">
            <w:r>
              <w:t>&gt;</w:t>
            </w:r>
          </w:p>
        </w:tc>
        <w:tc>
          <w:tcPr>
            <w:tcW w:w="2880" w:type="dxa"/>
          </w:tcPr>
          <w:p w14:paraId="17C54250" w14:textId="77777777" w:rsidR="006A0829" w:rsidRDefault="00D958EB">
            <w:r>
              <w:t>1</w:t>
            </w:r>
          </w:p>
        </w:tc>
      </w:tr>
    </w:tbl>
    <w:p w14:paraId="2AE7B2DC" w14:textId="77777777" w:rsidR="006A0829" w:rsidRPr="00A84279" w:rsidRDefault="00D958EB">
      <w:pPr>
        <w:pStyle w:val="21"/>
        <w:rPr>
          <w:color w:val="000000" w:themeColor="text1"/>
        </w:rPr>
      </w:pPr>
      <w:r w:rsidRPr="00A84279">
        <w:rPr>
          <w:color w:val="000000" w:themeColor="text1"/>
        </w:rPr>
        <w:t>Таблица операндов: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A0829" w14:paraId="278D0DCD" w14:textId="77777777">
        <w:tc>
          <w:tcPr>
            <w:tcW w:w="2880" w:type="dxa"/>
          </w:tcPr>
          <w:p w14:paraId="15C57B8A" w14:textId="77777777" w:rsidR="006A0829" w:rsidRDefault="00D958EB">
            <w:r>
              <w:rPr>
                <w:b/>
              </w:rPr>
              <w:t>i</w:t>
            </w:r>
          </w:p>
        </w:tc>
        <w:tc>
          <w:tcPr>
            <w:tcW w:w="2880" w:type="dxa"/>
          </w:tcPr>
          <w:p w14:paraId="542119E6" w14:textId="77777777" w:rsidR="006A0829" w:rsidRDefault="00D958EB">
            <w:r>
              <w:rPr>
                <w:b/>
              </w:rPr>
              <w:t>Операнд</w:t>
            </w:r>
          </w:p>
        </w:tc>
        <w:tc>
          <w:tcPr>
            <w:tcW w:w="2880" w:type="dxa"/>
          </w:tcPr>
          <w:p w14:paraId="14EB724F" w14:textId="77777777" w:rsidR="006A0829" w:rsidRDefault="00D958EB">
            <w:r>
              <w:rPr>
                <w:b/>
              </w:rPr>
              <w:t>f₂</w:t>
            </w:r>
            <w:r>
              <w:rPr>
                <w:b/>
              </w:rPr>
              <w:t>ᵢ</w:t>
            </w:r>
          </w:p>
        </w:tc>
      </w:tr>
      <w:tr w:rsidR="006A0829" w14:paraId="4FA57AA2" w14:textId="77777777">
        <w:tc>
          <w:tcPr>
            <w:tcW w:w="2880" w:type="dxa"/>
          </w:tcPr>
          <w:p w14:paraId="695747CA" w14:textId="77777777" w:rsidR="006A0829" w:rsidRDefault="00D958EB">
            <w:r>
              <w:t>1</w:t>
            </w:r>
          </w:p>
        </w:tc>
        <w:tc>
          <w:tcPr>
            <w:tcW w:w="2880" w:type="dxa"/>
          </w:tcPr>
          <w:p w14:paraId="5469F3D0" w14:textId="77777777" w:rsidR="006A0829" w:rsidRDefault="00D958EB">
            <w:r>
              <w:t>i</w:t>
            </w:r>
          </w:p>
        </w:tc>
        <w:tc>
          <w:tcPr>
            <w:tcW w:w="2880" w:type="dxa"/>
          </w:tcPr>
          <w:p w14:paraId="7FBB4DD2" w14:textId="77777777" w:rsidR="006A0829" w:rsidRDefault="00D958EB">
            <w:r>
              <w:t>21</w:t>
            </w:r>
          </w:p>
        </w:tc>
      </w:tr>
      <w:tr w:rsidR="006A0829" w14:paraId="21C29BCA" w14:textId="77777777">
        <w:tc>
          <w:tcPr>
            <w:tcW w:w="2880" w:type="dxa"/>
          </w:tcPr>
          <w:p w14:paraId="1A5E70BF" w14:textId="77777777" w:rsidR="006A0829" w:rsidRDefault="00D958EB">
            <w:r>
              <w:t>2</w:t>
            </w:r>
          </w:p>
        </w:tc>
        <w:tc>
          <w:tcPr>
            <w:tcW w:w="2880" w:type="dxa"/>
          </w:tcPr>
          <w:p w14:paraId="34180556" w14:textId="77777777" w:rsidR="006A0829" w:rsidRDefault="00D958EB">
            <w:r>
              <w:t>1</w:t>
            </w:r>
          </w:p>
        </w:tc>
        <w:tc>
          <w:tcPr>
            <w:tcW w:w="2880" w:type="dxa"/>
          </w:tcPr>
          <w:p w14:paraId="189185B1" w14:textId="77777777" w:rsidR="006A0829" w:rsidRDefault="00D958EB">
            <w:r>
              <w:t>16</w:t>
            </w:r>
          </w:p>
        </w:tc>
      </w:tr>
      <w:tr w:rsidR="006A0829" w14:paraId="3AFCA4ED" w14:textId="77777777">
        <w:tc>
          <w:tcPr>
            <w:tcW w:w="2880" w:type="dxa"/>
          </w:tcPr>
          <w:p w14:paraId="41DF489C" w14:textId="77777777" w:rsidR="006A0829" w:rsidRDefault="00D958EB">
            <w:r>
              <w:t>3</w:t>
            </w:r>
          </w:p>
        </w:tc>
        <w:tc>
          <w:tcPr>
            <w:tcW w:w="2880" w:type="dxa"/>
          </w:tcPr>
          <w:p w14:paraId="2DF1534D" w14:textId="77777777" w:rsidR="006A0829" w:rsidRDefault="00D958EB">
            <w:r>
              <w:t>0</w:t>
            </w:r>
          </w:p>
        </w:tc>
        <w:tc>
          <w:tcPr>
            <w:tcW w:w="2880" w:type="dxa"/>
          </w:tcPr>
          <w:p w14:paraId="1E158784" w14:textId="77777777" w:rsidR="006A0829" w:rsidRDefault="00D958EB">
            <w:r>
              <w:t>12</w:t>
            </w:r>
          </w:p>
        </w:tc>
      </w:tr>
      <w:tr w:rsidR="006A0829" w14:paraId="410AB7AF" w14:textId="77777777">
        <w:tc>
          <w:tcPr>
            <w:tcW w:w="2880" w:type="dxa"/>
          </w:tcPr>
          <w:p w14:paraId="094FE700" w14:textId="77777777" w:rsidR="006A0829" w:rsidRDefault="00D958EB">
            <w:r>
              <w:t>4</w:t>
            </w:r>
          </w:p>
        </w:tc>
        <w:tc>
          <w:tcPr>
            <w:tcW w:w="2880" w:type="dxa"/>
          </w:tcPr>
          <w:p w14:paraId="595DA8BD" w14:textId="77777777" w:rsidR="006A0829" w:rsidRDefault="00D958EB">
            <w:r>
              <w:t>j</w:t>
            </w:r>
          </w:p>
        </w:tc>
        <w:tc>
          <w:tcPr>
            <w:tcW w:w="2880" w:type="dxa"/>
          </w:tcPr>
          <w:p w14:paraId="791F4E45" w14:textId="77777777" w:rsidR="006A0829" w:rsidRDefault="00D958EB">
            <w:r>
              <w:t>10</w:t>
            </w:r>
          </w:p>
        </w:tc>
      </w:tr>
      <w:tr w:rsidR="006A0829" w14:paraId="68D017B9" w14:textId="77777777">
        <w:tc>
          <w:tcPr>
            <w:tcW w:w="2880" w:type="dxa"/>
          </w:tcPr>
          <w:p w14:paraId="53358FE9" w14:textId="77777777" w:rsidR="006A0829" w:rsidRDefault="00D958EB">
            <w:r>
              <w:t>5</w:t>
            </w:r>
          </w:p>
        </w:tc>
        <w:tc>
          <w:tcPr>
            <w:tcW w:w="2880" w:type="dxa"/>
          </w:tcPr>
          <w:p w14:paraId="48DEC798" w14:textId="77777777" w:rsidR="006A0829" w:rsidRDefault="00D958EB">
            <w:r>
              <w:t>arr</w:t>
            </w:r>
          </w:p>
        </w:tc>
        <w:tc>
          <w:tcPr>
            <w:tcW w:w="2880" w:type="dxa"/>
          </w:tcPr>
          <w:p w14:paraId="259BE5EA" w14:textId="77777777" w:rsidR="006A0829" w:rsidRDefault="00D958EB">
            <w:r>
              <w:t>9</w:t>
            </w:r>
          </w:p>
        </w:tc>
      </w:tr>
      <w:tr w:rsidR="006A0829" w14:paraId="40811490" w14:textId="77777777">
        <w:tc>
          <w:tcPr>
            <w:tcW w:w="2880" w:type="dxa"/>
          </w:tcPr>
          <w:p w14:paraId="122B0C9F" w14:textId="77777777" w:rsidR="006A0829" w:rsidRDefault="00D958EB">
            <w:r>
              <w:t>6</w:t>
            </w:r>
          </w:p>
        </w:tc>
        <w:tc>
          <w:tcPr>
            <w:tcW w:w="2880" w:type="dxa"/>
          </w:tcPr>
          <w:p w14:paraId="188FDF45" w14:textId="77777777" w:rsidR="006A0829" w:rsidRDefault="00D958EB">
            <w:r>
              <w:t>num</w:t>
            </w:r>
          </w:p>
        </w:tc>
        <w:tc>
          <w:tcPr>
            <w:tcW w:w="2880" w:type="dxa"/>
          </w:tcPr>
          <w:p w14:paraId="627513AF" w14:textId="77777777" w:rsidR="006A0829" w:rsidRDefault="00D958EB">
            <w:r>
              <w:t>8</w:t>
            </w:r>
          </w:p>
        </w:tc>
      </w:tr>
      <w:tr w:rsidR="006A0829" w14:paraId="29E70118" w14:textId="77777777">
        <w:tc>
          <w:tcPr>
            <w:tcW w:w="2880" w:type="dxa"/>
          </w:tcPr>
          <w:p w14:paraId="32FEB90C" w14:textId="77777777" w:rsidR="006A0829" w:rsidRDefault="00D958EB">
            <w:r>
              <w:t>7</w:t>
            </w:r>
          </w:p>
        </w:tc>
        <w:tc>
          <w:tcPr>
            <w:tcW w:w="2880" w:type="dxa"/>
          </w:tcPr>
          <w:p w14:paraId="710DC7F0" w14:textId="77777777" w:rsidR="006A0829" w:rsidRDefault="00D958EB">
            <w:r>
              <w:t>n</w:t>
            </w:r>
          </w:p>
        </w:tc>
        <w:tc>
          <w:tcPr>
            <w:tcW w:w="2880" w:type="dxa"/>
          </w:tcPr>
          <w:p w14:paraId="38BC4670" w14:textId="77777777" w:rsidR="006A0829" w:rsidRDefault="00D958EB">
            <w:r>
              <w:t>7</w:t>
            </w:r>
          </w:p>
        </w:tc>
      </w:tr>
      <w:tr w:rsidR="006A0829" w14:paraId="7491CFE6" w14:textId="77777777">
        <w:tc>
          <w:tcPr>
            <w:tcW w:w="2880" w:type="dxa"/>
          </w:tcPr>
          <w:p w14:paraId="1E21B75C" w14:textId="77777777" w:rsidR="006A0829" w:rsidRDefault="00D958EB">
            <w:r>
              <w:lastRenderedPageBreak/>
              <w:t>8</w:t>
            </w:r>
          </w:p>
        </w:tc>
        <w:tc>
          <w:tcPr>
            <w:tcW w:w="2880" w:type="dxa"/>
          </w:tcPr>
          <w:p w14:paraId="0E83FC66" w14:textId="77777777" w:rsidR="006A0829" w:rsidRDefault="00D958EB">
            <w:r>
              <w:t>STR</w:t>
            </w:r>
          </w:p>
        </w:tc>
        <w:tc>
          <w:tcPr>
            <w:tcW w:w="2880" w:type="dxa"/>
          </w:tcPr>
          <w:p w14:paraId="78767C77" w14:textId="77777777" w:rsidR="006A0829" w:rsidRDefault="00D958EB">
            <w:r>
              <w:t>6</w:t>
            </w:r>
          </w:p>
        </w:tc>
      </w:tr>
      <w:tr w:rsidR="006A0829" w14:paraId="2D0EE112" w14:textId="77777777">
        <w:tc>
          <w:tcPr>
            <w:tcW w:w="2880" w:type="dxa"/>
          </w:tcPr>
          <w:p w14:paraId="18E18F56" w14:textId="77777777" w:rsidR="006A0829" w:rsidRDefault="00D958EB">
            <w:r>
              <w:t>9</w:t>
            </w:r>
          </w:p>
        </w:tc>
        <w:tc>
          <w:tcPr>
            <w:tcW w:w="2880" w:type="dxa"/>
          </w:tcPr>
          <w:p w14:paraId="2044958F" w14:textId="77777777" w:rsidR="006A0829" w:rsidRDefault="00D958EB">
            <w:r>
              <w:t>b</w:t>
            </w:r>
          </w:p>
        </w:tc>
        <w:tc>
          <w:tcPr>
            <w:tcW w:w="2880" w:type="dxa"/>
          </w:tcPr>
          <w:p w14:paraId="022A5516" w14:textId="77777777" w:rsidR="006A0829" w:rsidRDefault="00D958EB">
            <w:r>
              <w:t>5</w:t>
            </w:r>
          </w:p>
        </w:tc>
      </w:tr>
      <w:tr w:rsidR="006A0829" w14:paraId="64419020" w14:textId="77777777">
        <w:tc>
          <w:tcPr>
            <w:tcW w:w="2880" w:type="dxa"/>
          </w:tcPr>
          <w:p w14:paraId="2EDD2C3C" w14:textId="77777777" w:rsidR="006A0829" w:rsidRDefault="00D958EB">
            <w:r>
              <w:t>10</w:t>
            </w:r>
          </w:p>
        </w:tc>
        <w:tc>
          <w:tcPr>
            <w:tcW w:w="2880" w:type="dxa"/>
          </w:tcPr>
          <w:p w14:paraId="75F6C938" w14:textId="77777777" w:rsidR="006A0829" w:rsidRDefault="00D958EB">
            <w:r>
              <w:t>temp</w:t>
            </w:r>
          </w:p>
        </w:tc>
        <w:tc>
          <w:tcPr>
            <w:tcW w:w="2880" w:type="dxa"/>
          </w:tcPr>
          <w:p w14:paraId="179257DE" w14:textId="77777777" w:rsidR="006A0829" w:rsidRDefault="00D958EB">
            <w:r>
              <w:t>5</w:t>
            </w:r>
          </w:p>
        </w:tc>
      </w:tr>
      <w:tr w:rsidR="006A0829" w14:paraId="46EDA510" w14:textId="77777777">
        <w:tc>
          <w:tcPr>
            <w:tcW w:w="2880" w:type="dxa"/>
          </w:tcPr>
          <w:p w14:paraId="42430978" w14:textId="77777777" w:rsidR="006A0829" w:rsidRDefault="00D958EB">
            <w:r>
              <w:t>11</w:t>
            </w:r>
          </w:p>
        </w:tc>
        <w:tc>
          <w:tcPr>
            <w:tcW w:w="2880" w:type="dxa"/>
          </w:tcPr>
          <w:p w14:paraId="20CF2560" w14:textId="77777777" w:rsidR="006A0829" w:rsidRDefault="00D958EB">
            <w:r>
              <w:t>k</w:t>
            </w:r>
          </w:p>
        </w:tc>
        <w:tc>
          <w:tcPr>
            <w:tcW w:w="2880" w:type="dxa"/>
          </w:tcPr>
          <w:p w14:paraId="45D9931D" w14:textId="77777777" w:rsidR="006A0829" w:rsidRDefault="00D958EB">
            <w:r>
              <w:t>5</w:t>
            </w:r>
          </w:p>
        </w:tc>
      </w:tr>
      <w:tr w:rsidR="006A0829" w14:paraId="070763A4" w14:textId="77777777">
        <w:tc>
          <w:tcPr>
            <w:tcW w:w="2880" w:type="dxa"/>
          </w:tcPr>
          <w:p w14:paraId="25E23560" w14:textId="77777777" w:rsidR="006A0829" w:rsidRDefault="00D958EB">
            <w:r>
              <w:t>12</w:t>
            </w:r>
          </w:p>
        </w:tc>
        <w:tc>
          <w:tcPr>
            <w:tcW w:w="2880" w:type="dxa"/>
          </w:tcPr>
          <w:p w14:paraId="72266031" w14:textId="77777777" w:rsidR="006A0829" w:rsidRDefault="00D958EB">
            <w:r>
              <w:t>sorted</w:t>
            </w:r>
          </w:p>
        </w:tc>
        <w:tc>
          <w:tcPr>
            <w:tcW w:w="2880" w:type="dxa"/>
          </w:tcPr>
          <w:p w14:paraId="45451A1B" w14:textId="77777777" w:rsidR="006A0829" w:rsidRDefault="00D958EB">
            <w:r>
              <w:t>4</w:t>
            </w:r>
          </w:p>
        </w:tc>
      </w:tr>
      <w:tr w:rsidR="006A0829" w14:paraId="4DDD4243" w14:textId="77777777">
        <w:tc>
          <w:tcPr>
            <w:tcW w:w="2880" w:type="dxa"/>
          </w:tcPr>
          <w:p w14:paraId="41863849" w14:textId="77777777" w:rsidR="006A0829" w:rsidRDefault="00D958EB">
            <w:r>
              <w:t>13</w:t>
            </w:r>
          </w:p>
        </w:tc>
        <w:tc>
          <w:tcPr>
            <w:tcW w:w="2880" w:type="dxa"/>
          </w:tcPr>
          <w:p w14:paraId="552A1AB7" w14:textId="77777777" w:rsidR="006A0829" w:rsidRDefault="00D958EB">
            <w:r>
              <w:t>sum</w:t>
            </w:r>
          </w:p>
        </w:tc>
        <w:tc>
          <w:tcPr>
            <w:tcW w:w="2880" w:type="dxa"/>
          </w:tcPr>
          <w:p w14:paraId="4B4FC249" w14:textId="77777777" w:rsidR="006A0829" w:rsidRDefault="00D958EB">
            <w:r>
              <w:t>4</w:t>
            </w:r>
          </w:p>
        </w:tc>
      </w:tr>
      <w:tr w:rsidR="006A0829" w14:paraId="58629379" w14:textId="77777777">
        <w:tc>
          <w:tcPr>
            <w:tcW w:w="2880" w:type="dxa"/>
          </w:tcPr>
          <w:p w14:paraId="3C43D2B7" w14:textId="77777777" w:rsidR="006A0829" w:rsidRDefault="00D958EB">
            <w:r>
              <w:t>14</w:t>
            </w:r>
          </w:p>
        </w:tc>
        <w:tc>
          <w:tcPr>
            <w:tcW w:w="2880" w:type="dxa"/>
          </w:tcPr>
          <w:p w14:paraId="10F7902C" w14:textId="77777777" w:rsidR="006A0829" w:rsidRDefault="00D958EB">
            <w:r>
              <w:t>result</w:t>
            </w:r>
          </w:p>
        </w:tc>
        <w:tc>
          <w:tcPr>
            <w:tcW w:w="2880" w:type="dxa"/>
          </w:tcPr>
          <w:p w14:paraId="0462ABB9" w14:textId="77777777" w:rsidR="006A0829" w:rsidRDefault="00D958EB">
            <w:r>
              <w:t>4</w:t>
            </w:r>
          </w:p>
        </w:tc>
      </w:tr>
      <w:tr w:rsidR="006A0829" w14:paraId="55B33FF2" w14:textId="77777777">
        <w:tc>
          <w:tcPr>
            <w:tcW w:w="2880" w:type="dxa"/>
          </w:tcPr>
          <w:p w14:paraId="58C07CCC" w14:textId="77777777" w:rsidR="006A0829" w:rsidRDefault="00D958EB">
            <w:r>
              <w:t>15</w:t>
            </w:r>
          </w:p>
        </w:tc>
        <w:tc>
          <w:tcPr>
            <w:tcW w:w="2880" w:type="dxa"/>
          </w:tcPr>
          <w:p w14:paraId="6B8070E7" w14:textId="77777777" w:rsidR="006A0829" w:rsidRDefault="00D958EB">
            <w:r>
              <w:t>2</w:t>
            </w:r>
          </w:p>
        </w:tc>
        <w:tc>
          <w:tcPr>
            <w:tcW w:w="2880" w:type="dxa"/>
          </w:tcPr>
          <w:p w14:paraId="3978431B" w14:textId="77777777" w:rsidR="006A0829" w:rsidRDefault="00D958EB">
            <w:r>
              <w:t>4</w:t>
            </w:r>
          </w:p>
        </w:tc>
      </w:tr>
      <w:tr w:rsidR="006A0829" w14:paraId="5074A075" w14:textId="77777777">
        <w:tc>
          <w:tcPr>
            <w:tcW w:w="2880" w:type="dxa"/>
          </w:tcPr>
          <w:p w14:paraId="58A8F849" w14:textId="77777777" w:rsidR="006A0829" w:rsidRDefault="00D958EB">
            <w:r>
              <w:t>16</w:t>
            </w:r>
          </w:p>
        </w:tc>
        <w:tc>
          <w:tcPr>
            <w:tcW w:w="2880" w:type="dxa"/>
          </w:tcPr>
          <w:p w14:paraId="6549EC66" w14:textId="77777777" w:rsidR="006A0829" w:rsidRDefault="00D958EB">
            <w:r>
              <w:t>x</w:t>
            </w:r>
          </w:p>
        </w:tc>
        <w:tc>
          <w:tcPr>
            <w:tcW w:w="2880" w:type="dxa"/>
          </w:tcPr>
          <w:p w14:paraId="5FFEE3C3" w14:textId="77777777" w:rsidR="006A0829" w:rsidRDefault="00D958EB">
            <w:r>
              <w:t>3</w:t>
            </w:r>
          </w:p>
        </w:tc>
      </w:tr>
      <w:tr w:rsidR="006A0829" w14:paraId="6E9D77ED" w14:textId="77777777">
        <w:tc>
          <w:tcPr>
            <w:tcW w:w="2880" w:type="dxa"/>
          </w:tcPr>
          <w:p w14:paraId="253C8292" w14:textId="77777777" w:rsidR="006A0829" w:rsidRDefault="00D958EB">
            <w:r>
              <w:t>17</w:t>
            </w:r>
          </w:p>
        </w:tc>
        <w:tc>
          <w:tcPr>
            <w:tcW w:w="2880" w:type="dxa"/>
          </w:tcPr>
          <w:p w14:paraId="1D69DB41" w14:textId="77777777" w:rsidR="006A0829" w:rsidRDefault="00D958EB">
            <w:r>
              <w:t>primeCheck</w:t>
            </w:r>
          </w:p>
        </w:tc>
        <w:tc>
          <w:tcPr>
            <w:tcW w:w="2880" w:type="dxa"/>
          </w:tcPr>
          <w:p w14:paraId="010D19A5" w14:textId="77777777" w:rsidR="006A0829" w:rsidRDefault="00D958EB">
            <w:r>
              <w:t>3</w:t>
            </w:r>
          </w:p>
        </w:tc>
      </w:tr>
      <w:tr w:rsidR="006A0829" w14:paraId="0FAAC08F" w14:textId="77777777">
        <w:tc>
          <w:tcPr>
            <w:tcW w:w="2880" w:type="dxa"/>
          </w:tcPr>
          <w:p w14:paraId="2A0EA6A7" w14:textId="77777777" w:rsidR="006A0829" w:rsidRDefault="00D958EB">
            <w:r>
              <w:t>18</w:t>
            </w:r>
          </w:p>
        </w:tc>
        <w:tc>
          <w:tcPr>
            <w:tcW w:w="2880" w:type="dxa"/>
          </w:tcPr>
          <w:p w14:paraId="0F1C14BC" w14:textId="77777777" w:rsidR="006A0829" w:rsidRDefault="00D958EB">
            <w:r>
              <w:t>a</w:t>
            </w:r>
          </w:p>
        </w:tc>
        <w:tc>
          <w:tcPr>
            <w:tcW w:w="2880" w:type="dxa"/>
          </w:tcPr>
          <w:p w14:paraId="43542F63" w14:textId="77777777" w:rsidR="006A0829" w:rsidRDefault="00D958EB">
            <w:r>
              <w:t>3</w:t>
            </w:r>
          </w:p>
        </w:tc>
      </w:tr>
      <w:tr w:rsidR="006A0829" w14:paraId="6904FDCE" w14:textId="77777777">
        <w:tc>
          <w:tcPr>
            <w:tcW w:w="2880" w:type="dxa"/>
          </w:tcPr>
          <w:p w14:paraId="24A9EE64" w14:textId="77777777" w:rsidR="006A0829" w:rsidRDefault="00D958EB">
            <w:r>
              <w:t>19</w:t>
            </w:r>
          </w:p>
        </w:tc>
        <w:tc>
          <w:tcPr>
            <w:tcW w:w="2880" w:type="dxa"/>
          </w:tcPr>
          <w:p w14:paraId="262B2DE6" w14:textId="77777777" w:rsidR="006A0829" w:rsidRDefault="00D958EB">
            <w:r>
              <w:t>len</w:t>
            </w:r>
          </w:p>
        </w:tc>
        <w:tc>
          <w:tcPr>
            <w:tcW w:w="2880" w:type="dxa"/>
          </w:tcPr>
          <w:p w14:paraId="618C938A" w14:textId="77777777" w:rsidR="006A0829" w:rsidRDefault="00D958EB">
            <w:r>
              <w:t>3</w:t>
            </w:r>
          </w:p>
        </w:tc>
      </w:tr>
      <w:tr w:rsidR="006A0829" w14:paraId="2D8B09EB" w14:textId="77777777">
        <w:tc>
          <w:tcPr>
            <w:tcW w:w="2880" w:type="dxa"/>
          </w:tcPr>
          <w:p w14:paraId="7F89BE85" w14:textId="77777777" w:rsidR="006A0829" w:rsidRDefault="00D958EB">
            <w:r>
              <w:t>20</w:t>
            </w:r>
          </w:p>
        </w:tc>
        <w:tc>
          <w:tcPr>
            <w:tcW w:w="2880" w:type="dxa"/>
          </w:tcPr>
          <w:p w14:paraId="625EE9BA" w14:textId="77777777" w:rsidR="006A0829" w:rsidRDefault="00D958EB">
            <w:r>
              <w:t>y</w:t>
            </w:r>
          </w:p>
        </w:tc>
        <w:tc>
          <w:tcPr>
            <w:tcW w:w="2880" w:type="dxa"/>
          </w:tcPr>
          <w:p w14:paraId="6E3976AF" w14:textId="77777777" w:rsidR="006A0829" w:rsidRDefault="00D958EB">
            <w:r>
              <w:t>2</w:t>
            </w:r>
          </w:p>
        </w:tc>
      </w:tr>
      <w:tr w:rsidR="006A0829" w14:paraId="0630C64F" w14:textId="77777777">
        <w:tc>
          <w:tcPr>
            <w:tcW w:w="2880" w:type="dxa"/>
          </w:tcPr>
          <w:p w14:paraId="4A08370A" w14:textId="77777777" w:rsidR="006A0829" w:rsidRDefault="00D958EB">
            <w:r>
              <w:t>21</w:t>
            </w:r>
          </w:p>
        </w:tc>
        <w:tc>
          <w:tcPr>
            <w:tcW w:w="2880" w:type="dxa"/>
          </w:tcPr>
          <w:p w14:paraId="38345D17" w14:textId="77777777" w:rsidR="006A0829" w:rsidRDefault="00D958EB">
            <w:r>
              <w:t>fib</w:t>
            </w:r>
          </w:p>
        </w:tc>
        <w:tc>
          <w:tcPr>
            <w:tcW w:w="2880" w:type="dxa"/>
          </w:tcPr>
          <w:p w14:paraId="4BE408C2" w14:textId="77777777" w:rsidR="006A0829" w:rsidRDefault="00D958EB">
            <w:r>
              <w:t>2</w:t>
            </w:r>
          </w:p>
        </w:tc>
      </w:tr>
      <w:tr w:rsidR="006A0829" w14:paraId="46C0E9D3" w14:textId="77777777">
        <w:tc>
          <w:tcPr>
            <w:tcW w:w="2880" w:type="dxa"/>
          </w:tcPr>
          <w:p w14:paraId="18347149" w14:textId="77777777" w:rsidR="006A0829" w:rsidRDefault="00D958EB">
            <w:r>
              <w:t>22</w:t>
            </w:r>
          </w:p>
        </w:tc>
        <w:tc>
          <w:tcPr>
            <w:tcW w:w="2880" w:type="dxa"/>
          </w:tcPr>
          <w:p w14:paraId="2EEAB3EB" w14:textId="77777777" w:rsidR="006A0829" w:rsidRDefault="00D958EB">
            <w:r>
              <w:t>isPrimeResult</w:t>
            </w:r>
          </w:p>
        </w:tc>
        <w:tc>
          <w:tcPr>
            <w:tcW w:w="2880" w:type="dxa"/>
          </w:tcPr>
          <w:p w14:paraId="7D051343" w14:textId="77777777" w:rsidR="006A0829" w:rsidRDefault="00D958EB">
            <w:r>
              <w:t>2</w:t>
            </w:r>
          </w:p>
        </w:tc>
      </w:tr>
      <w:tr w:rsidR="006A0829" w14:paraId="593786E9" w14:textId="77777777">
        <w:tc>
          <w:tcPr>
            <w:tcW w:w="2880" w:type="dxa"/>
          </w:tcPr>
          <w:p w14:paraId="71D7207C" w14:textId="77777777" w:rsidR="006A0829" w:rsidRDefault="00D958EB">
            <w:r>
              <w:t>23</w:t>
            </w:r>
          </w:p>
        </w:tc>
        <w:tc>
          <w:tcPr>
            <w:tcW w:w="2880" w:type="dxa"/>
          </w:tcPr>
          <w:p w14:paraId="65063745" w14:textId="77777777" w:rsidR="006A0829" w:rsidRDefault="00D958EB">
            <w:r>
              <w:t>numbers</w:t>
            </w:r>
          </w:p>
        </w:tc>
        <w:tc>
          <w:tcPr>
            <w:tcW w:w="2880" w:type="dxa"/>
          </w:tcPr>
          <w:p w14:paraId="3A834695" w14:textId="77777777" w:rsidR="006A0829" w:rsidRDefault="00D958EB">
            <w:r>
              <w:t>2</w:t>
            </w:r>
          </w:p>
        </w:tc>
      </w:tr>
      <w:tr w:rsidR="006A0829" w14:paraId="4AEF057A" w14:textId="77777777">
        <w:tc>
          <w:tcPr>
            <w:tcW w:w="2880" w:type="dxa"/>
          </w:tcPr>
          <w:p w14:paraId="423F8F1B" w14:textId="77777777" w:rsidR="006A0829" w:rsidRDefault="00D958EB">
            <w:r>
              <w:t>24</w:t>
            </w:r>
          </w:p>
        </w:tc>
        <w:tc>
          <w:tcPr>
            <w:tcW w:w="2880" w:type="dxa"/>
          </w:tcPr>
          <w:p w14:paraId="1B61DF52" w14:textId="77777777" w:rsidR="006A0829" w:rsidRDefault="00D958EB">
            <w:r>
              <w:t>length</w:t>
            </w:r>
          </w:p>
        </w:tc>
        <w:tc>
          <w:tcPr>
            <w:tcW w:w="2880" w:type="dxa"/>
          </w:tcPr>
          <w:p w14:paraId="14C0FE78" w14:textId="77777777" w:rsidR="006A0829" w:rsidRDefault="00D958EB">
            <w:r>
              <w:t>2</w:t>
            </w:r>
          </w:p>
        </w:tc>
      </w:tr>
      <w:tr w:rsidR="006A0829" w14:paraId="78DCDE33" w14:textId="77777777">
        <w:tc>
          <w:tcPr>
            <w:tcW w:w="2880" w:type="dxa"/>
          </w:tcPr>
          <w:p w14:paraId="4EB208E3" w14:textId="77777777" w:rsidR="006A0829" w:rsidRDefault="00D958EB">
            <w:r>
              <w:t>25</w:t>
            </w:r>
          </w:p>
        </w:tc>
        <w:tc>
          <w:tcPr>
            <w:tcW w:w="2880" w:type="dxa"/>
          </w:tcPr>
          <w:p w14:paraId="1F0BD810" w14:textId="77777777" w:rsidR="006A0829" w:rsidRDefault="00D958EB">
            <w:r>
              <w:t>3</w:t>
            </w:r>
          </w:p>
        </w:tc>
        <w:tc>
          <w:tcPr>
            <w:tcW w:w="2880" w:type="dxa"/>
          </w:tcPr>
          <w:p w14:paraId="246CB15C" w14:textId="77777777" w:rsidR="006A0829" w:rsidRDefault="00D958EB">
            <w:r>
              <w:t>2</w:t>
            </w:r>
          </w:p>
        </w:tc>
      </w:tr>
      <w:tr w:rsidR="006A0829" w14:paraId="541B145C" w14:textId="77777777">
        <w:tc>
          <w:tcPr>
            <w:tcW w:w="2880" w:type="dxa"/>
          </w:tcPr>
          <w:p w14:paraId="4C454B2E" w14:textId="77777777" w:rsidR="006A0829" w:rsidRDefault="00D958EB">
            <w:r>
              <w:t>26</w:t>
            </w:r>
          </w:p>
        </w:tc>
        <w:tc>
          <w:tcPr>
            <w:tcW w:w="2880" w:type="dxa"/>
          </w:tcPr>
          <w:p w14:paraId="1961F8E8" w14:textId="77777777" w:rsidR="006A0829" w:rsidRDefault="00D958EB">
            <w:r>
              <w:t>5</w:t>
            </w:r>
          </w:p>
        </w:tc>
        <w:tc>
          <w:tcPr>
            <w:tcW w:w="2880" w:type="dxa"/>
          </w:tcPr>
          <w:p w14:paraId="5E96A3E9" w14:textId="77777777" w:rsidR="006A0829" w:rsidRDefault="00D958EB">
            <w:r>
              <w:t>2</w:t>
            </w:r>
          </w:p>
        </w:tc>
      </w:tr>
      <w:tr w:rsidR="006A0829" w14:paraId="0BA1D171" w14:textId="77777777">
        <w:tc>
          <w:tcPr>
            <w:tcW w:w="2880" w:type="dxa"/>
          </w:tcPr>
          <w:p w14:paraId="2DE8EAC9" w14:textId="77777777" w:rsidR="006A0829" w:rsidRDefault="00D958EB">
            <w:r>
              <w:t>27</w:t>
            </w:r>
          </w:p>
        </w:tc>
        <w:tc>
          <w:tcPr>
            <w:tcW w:w="2880" w:type="dxa"/>
          </w:tcPr>
          <w:p w14:paraId="5B83E0EF" w14:textId="77777777" w:rsidR="006A0829" w:rsidRDefault="00D958EB">
            <w:r>
              <w:t>10</w:t>
            </w:r>
          </w:p>
        </w:tc>
        <w:tc>
          <w:tcPr>
            <w:tcW w:w="2880" w:type="dxa"/>
          </w:tcPr>
          <w:p w14:paraId="6D590857" w14:textId="77777777" w:rsidR="006A0829" w:rsidRDefault="00D958EB">
            <w:r>
              <w:t>1</w:t>
            </w:r>
          </w:p>
        </w:tc>
      </w:tr>
      <w:tr w:rsidR="006A0829" w14:paraId="2515E27E" w14:textId="77777777">
        <w:tc>
          <w:tcPr>
            <w:tcW w:w="2880" w:type="dxa"/>
          </w:tcPr>
          <w:p w14:paraId="59EC9BD0" w14:textId="77777777" w:rsidR="006A0829" w:rsidRDefault="00D958EB">
            <w:r>
              <w:t>28</w:t>
            </w:r>
          </w:p>
        </w:tc>
        <w:tc>
          <w:tcPr>
            <w:tcW w:w="2880" w:type="dxa"/>
          </w:tcPr>
          <w:p w14:paraId="65226A81" w14:textId="77777777" w:rsidR="006A0829" w:rsidRDefault="00D958EB">
            <w:r>
              <w:t>6</w:t>
            </w:r>
          </w:p>
        </w:tc>
        <w:tc>
          <w:tcPr>
            <w:tcW w:w="2880" w:type="dxa"/>
          </w:tcPr>
          <w:p w14:paraId="745CBEF0" w14:textId="77777777" w:rsidR="006A0829" w:rsidRDefault="00D958EB">
            <w:r>
              <w:t>1</w:t>
            </w:r>
          </w:p>
        </w:tc>
      </w:tr>
      <w:tr w:rsidR="006A0829" w14:paraId="332D63DF" w14:textId="77777777">
        <w:tc>
          <w:tcPr>
            <w:tcW w:w="2880" w:type="dxa"/>
          </w:tcPr>
          <w:p w14:paraId="539EC56D" w14:textId="77777777" w:rsidR="006A0829" w:rsidRDefault="00D958EB">
            <w:r>
              <w:t>29</w:t>
            </w:r>
          </w:p>
        </w:tc>
        <w:tc>
          <w:tcPr>
            <w:tcW w:w="2880" w:type="dxa"/>
          </w:tcPr>
          <w:p w14:paraId="0D08D5A5" w14:textId="77777777" w:rsidR="006A0829" w:rsidRDefault="00D958EB">
            <w:r>
              <w:t>29</w:t>
            </w:r>
          </w:p>
        </w:tc>
        <w:tc>
          <w:tcPr>
            <w:tcW w:w="2880" w:type="dxa"/>
          </w:tcPr>
          <w:p w14:paraId="26F8D5C3" w14:textId="77777777" w:rsidR="006A0829" w:rsidRDefault="00D958EB">
            <w:r>
              <w:t>1</w:t>
            </w:r>
          </w:p>
        </w:tc>
      </w:tr>
      <w:tr w:rsidR="006A0829" w14:paraId="582EFEA2" w14:textId="77777777">
        <w:tc>
          <w:tcPr>
            <w:tcW w:w="2880" w:type="dxa"/>
          </w:tcPr>
          <w:p w14:paraId="6F5D272B" w14:textId="77777777" w:rsidR="006A0829" w:rsidRDefault="00D958EB">
            <w:r>
              <w:t>30</w:t>
            </w:r>
          </w:p>
        </w:tc>
        <w:tc>
          <w:tcPr>
            <w:tcW w:w="2880" w:type="dxa"/>
          </w:tcPr>
          <w:p w14:paraId="63B48F8F" w14:textId="77777777" w:rsidR="006A0829" w:rsidRDefault="00D958EB">
            <w:r>
              <w:t>64</w:t>
            </w:r>
          </w:p>
        </w:tc>
        <w:tc>
          <w:tcPr>
            <w:tcW w:w="2880" w:type="dxa"/>
          </w:tcPr>
          <w:p w14:paraId="20F4535E" w14:textId="77777777" w:rsidR="006A0829" w:rsidRDefault="00D958EB">
            <w:r>
              <w:t>1</w:t>
            </w:r>
          </w:p>
        </w:tc>
      </w:tr>
      <w:tr w:rsidR="006A0829" w14:paraId="3CF47367" w14:textId="77777777">
        <w:tc>
          <w:tcPr>
            <w:tcW w:w="2880" w:type="dxa"/>
          </w:tcPr>
          <w:p w14:paraId="1DEB839E" w14:textId="77777777" w:rsidR="006A0829" w:rsidRDefault="00D958EB">
            <w:r>
              <w:t>31</w:t>
            </w:r>
          </w:p>
        </w:tc>
        <w:tc>
          <w:tcPr>
            <w:tcW w:w="2880" w:type="dxa"/>
          </w:tcPr>
          <w:p w14:paraId="6F24F40D" w14:textId="77777777" w:rsidR="006A0829" w:rsidRDefault="00D958EB">
            <w:r>
              <w:t>34</w:t>
            </w:r>
          </w:p>
        </w:tc>
        <w:tc>
          <w:tcPr>
            <w:tcW w:w="2880" w:type="dxa"/>
          </w:tcPr>
          <w:p w14:paraId="77B384A4" w14:textId="77777777" w:rsidR="006A0829" w:rsidRDefault="00D958EB">
            <w:r>
              <w:t>1</w:t>
            </w:r>
          </w:p>
        </w:tc>
      </w:tr>
      <w:tr w:rsidR="006A0829" w14:paraId="5C001CD0" w14:textId="77777777">
        <w:tc>
          <w:tcPr>
            <w:tcW w:w="2880" w:type="dxa"/>
          </w:tcPr>
          <w:p w14:paraId="08FBF895" w14:textId="77777777" w:rsidR="006A0829" w:rsidRDefault="00D958EB">
            <w:r>
              <w:t>32</w:t>
            </w:r>
          </w:p>
        </w:tc>
        <w:tc>
          <w:tcPr>
            <w:tcW w:w="2880" w:type="dxa"/>
          </w:tcPr>
          <w:p w14:paraId="457C2E84" w14:textId="77777777" w:rsidR="006A0829" w:rsidRDefault="00D958EB">
            <w:r>
              <w:t>25</w:t>
            </w:r>
          </w:p>
        </w:tc>
        <w:tc>
          <w:tcPr>
            <w:tcW w:w="2880" w:type="dxa"/>
          </w:tcPr>
          <w:p w14:paraId="4811553F" w14:textId="77777777" w:rsidR="006A0829" w:rsidRDefault="00D958EB">
            <w:r>
              <w:t>1</w:t>
            </w:r>
          </w:p>
        </w:tc>
      </w:tr>
      <w:tr w:rsidR="006A0829" w14:paraId="6B486D1E" w14:textId="77777777">
        <w:tc>
          <w:tcPr>
            <w:tcW w:w="2880" w:type="dxa"/>
          </w:tcPr>
          <w:p w14:paraId="0B5E49FB" w14:textId="77777777" w:rsidR="006A0829" w:rsidRDefault="00D958EB">
            <w:r>
              <w:t>33</w:t>
            </w:r>
          </w:p>
        </w:tc>
        <w:tc>
          <w:tcPr>
            <w:tcW w:w="2880" w:type="dxa"/>
          </w:tcPr>
          <w:p w14:paraId="3B48E3AC" w14:textId="77777777" w:rsidR="006A0829" w:rsidRDefault="00D958EB">
            <w:r>
              <w:t>12</w:t>
            </w:r>
          </w:p>
        </w:tc>
        <w:tc>
          <w:tcPr>
            <w:tcW w:w="2880" w:type="dxa"/>
          </w:tcPr>
          <w:p w14:paraId="76530DE1" w14:textId="77777777" w:rsidR="006A0829" w:rsidRDefault="00D958EB">
            <w:r>
              <w:t>1</w:t>
            </w:r>
          </w:p>
        </w:tc>
      </w:tr>
      <w:tr w:rsidR="006A0829" w14:paraId="26C4FC87" w14:textId="77777777">
        <w:tc>
          <w:tcPr>
            <w:tcW w:w="2880" w:type="dxa"/>
          </w:tcPr>
          <w:p w14:paraId="548F05D1" w14:textId="77777777" w:rsidR="006A0829" w:rsidRDefault="00D958EB">
            <w:r>
              <w:t>34</w:t>
            </w:r>
          </w:p>
        </w:tc>
        <w:tc>
          <w:tcPr>
            <w:tcW w:w="2880" w:type="dxa"/>
          </w:tcPr>
          <w:p w14:paraId="0DDF0EC0" w14:textId="77777777" w:rsidR="006A0829" w:rsidRDefault="00D958EB">
            <w:r>
              <w:t>22</w:t>
            </w:r>
          </w:p>
        </w:tc>
        <w:tc>
          <w:tcPr>
            <w:tcW w:w="2880" w:type="dxa"/>
          </w:tcPr>
          <w:p w14:paraId="41459DD6" w14:textId="77777777" w:rsidR="006A0829" w:rsidRDefault="00D958EB">
            <w:r>
              <w:t>1</w:t>
            </w:r>
          </w:p>
        </w:tc>
      </w:tr>
      <w:tr w:rsidR="006A0829" w14:paraId="1943FC54" w14:textId="77777777">
        <w:tc>
          <w:tcPr>
            <w:tcW w:w="2880" w:type="dxa"/>
          </w:tcPr>
          <w:p w14:paraId="6E187C17" w14:textId="77777777" w:rsidR="006A0829" w:rsidRDefault="00D958EB">
            <w:r>
              <w:t>35</w:t>
            </w:r>
          </w:p>
        </w:tc>
        <w:tc>
          <w:tcPr>
            <w:tcW w:w="2880" w:type="dxa"/>
          </w:tcPr>
          <w:p w14:paraId="3C5D6F46" w14:textId="77777777" w:rsidR="006A0829" w:rsidRDefault="00D958EB">
            <w:r>
              <w:t>11</w:t>
            </w:r>
          </w:p>
        </w:tc>
        <w:tc>
          <w:tcPr>
            <w:tcW w:w="2880" w:type="dxa"/>
          </w:tcPr>
          <w:p w14:paraId="6782A014" w14:textId="77777777" w:rsidR="006A0829" w:rsidRDefault="00D958EB">
            <w:r>
              <w:t>1</w:t>
            </w:r>
          </w:p>
        </w:tc>
      </w:tr>
      <w:tr w:rsidR="006A0829" w14:paraId="6FF0B79B" w14:textId="77777777">
        <w:tc>
          <w:tcPr>
            <w:tcW w:w="2880" w:type="dxa"/>
          </w:tcPr>
          <w:p w14:paraId="6033ECEB" w14:textId="77777777" w:rsidR="006A0829" w:rsidRDefault="00D958EB">
            <w:r>
              <w:t>36</w:t>
            </w:r>
          </w:p>
        </w:tc>
        <w:tc>
          <w:tcPr>
            <w:tcW w:w="2880" w:type="dxa"/>
          </w:tcPr>
          <w:p w14:paraId="4314DB5F" w14:textId="77777777" w:rsidR="006A0829" w:rsidRDefault="00D958EB">
            <w:r>
              <w:t>90</w:t>
            </w:r>
          </w:p>
        </w:tc>
        <w:tc>
          <w:tcPr>
            <w:tcW w:w="2880" w:type="dxa"/>
          </w:tcPr>
          <w:p w14:paraId="1230A9D9" w14:textId="77777777" w:rsidR="006A0829" w:rsidRDefault="00D958EB">
            <w:r>
              <w:t>1</w:t>
            </w:r>
          </w:p>
        </w:tc>
      </w:tr>
    </w:tbl>
    <w:p w14:paraId="00C0A3FB" w14:textId="77777777" w:rsidR="006A0829" w:rsidRPr="00A84279" w:rsidRDefault="00D958EB">
      <w:pPr>
        <w:pStyle w:val="21"/>
        <w:rPr>
          <w:color w:val="000000" w:themeColor="text1"/>
        </w:rPr>
      </w:pPr>
      <w:r w:rsidRPr="00A84279">
        <w:rPr>
          <w:color w:val="000000" w:themeColor="text1"/>
        </w:rPr>
        <w:t>Итоговые метрики: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A0829" w14:paraId="76925396" w14:textId="77777777">
        <w:tc>
          <w:tcPr>
            <w:tcW w:w="2880" w:type="dxa"/>
          </w:tcPr>
          <w:p w14:paraId="795F9298" w14:textId="77777777" w:rsidR="006A0829" w:rsidRDefault="00D958EB">
            <w:r>
              <w:rPr>
                <w:b/>
              </w:rPr>
              <w:t>Метрика</w:t>
            </w:r>
          </w:p>
        </w:tc>
        <w:tc>
          <w:tcPr>
            <w:tcW w:w="2880" w:type="dxa"/>
          </w:tcPr>
          <w:p w14:paraId="6287DD2F" w14:textId="77777777" w:rsidR="006A0829" w:rsidRDefault="00D958EB">
            <w:r>
              <w:rPr>
                <w:b/>
              </w:rPr>
              <w:t>Формула</w:t>
            </w:r>
          </w:p>
        </w:tc>
        <w:tc>
          <w:tcPr>
            <w:tcW w:w="2880" w:type="dxa"/>
          </w:tcPr>
          <w:p w14:paraId="113D4525" w14:textId="77777777" w:rsidR="006A0829" w:rsidRDefault="00D958EB">
            <w:r>
              <w:rPr>
                <w:b/>
              </w:rPr>
              <w:t>Значение</w:t>
            </w:r>
          </w:p>
        </w:tc>
      </w:tr>
      <w:tr w:rsidR="006A0829" w14:paraId="79DEBD86" w14:textId="77777777">
        <w:tc>
          <w:tcPr>
            <w:tcW w:w="2880" w:type="dxa"/>
          </w:tcPr>
          <w:p w14:paraId="669D95B4" w14:textId="77777777" w:rsidR="006A0829" w:rsidRDefault="00D958EB">
            <w:r>
              <w:t>Число уникальных операторов, η₁</w:t>
            </w:r>
          </w:p>
        </w:tc>
        <w:tc>
          <w:tcPr>
            <w:tcW w:w="2880" w:type="dxa"/>
          </w:tcPr>
          <w:p w14:paraId="4685101A" w14:textId="77777777" w:rsidR="006A0829" w:rsidRDefault="00D958EB">
            <w:r>
              <w:t>η₁ = |{операторы}|</w:t>
            </w:r>
          </w:p>
        </w:tc>
        <w:tc>
          <w:tcPr>
            <w:tcW w:w="2880" w:type="dxa"/>
          </w:tcPr>
          <w:p w14:paraId="79C79CFE" w14:textId="77777777" w:rsidR="006A0829" w:rsidRDefault="00D958EB">
            <w:r>
              <w:t>25</w:t>
            </w:r>
          </w:p>
        </w:tc>
      </w:tr>
      <w:tr w:rsidR="006A0829" w14:paraId="47A2A581" w14:textId="77777777">
        <w:tc>
          <w:tcPr>
            <w:tcW w:w="2880" w:type="dxa"/>
          </w:tcPr>
          <w:p w14:paraId="7119A441" w14:textId="77777777" w:rsidR="006A0829" w:rsidRDefault="00D958EB">
            <w:r>
              <w:t>Число уникальных операндов, η₂</w:t>
            </w:r>
          </w:p>
        </w:tc>
        <w:tc>
          <w:tcPr>
            <w:tcW w:w="2880" w:type="dxa"/>
          </w:tcPr>
          <w:p w14:paraId="7FBF4513" w14:textId="77777777" w:rsidR="006A0829" w:rsidRDefault="00D958EB">
            <w:r>
              <w:t>η₂ = |{операнды}|</w:t>
            </w:r>
          </w:p>
        </w:tc>
        <w:tc>
          <w:tcPr>
            <w:tcW w:w="2880" w:type="dxa"/>
          </w:tcPr>
          <w:p w14:paraId="67C9E6A8" w14:textId="77777777" w:rsidR="006A0829" w:rsidRDefault="00D958EB">
            <w:r>
              <w:t>36</w:t>
            </w:r>
          </w:p>
        </w:tc>
      </w:tr>
      <w:tr w:rsidR="006A0829" w14:paraId="38D055AD" w14:textId="77777777">
        <w:tc>
          <w:tcPr>
            <w:tcW w:w="2880" w:type="dxa"/>
          </w:tcPr>
          <w:p w14:paraId="45B423F9" w14:textId="77777777" w:rsidR="006A0829" w:rsidRDefault="00D958EB">
            <w:r>
              <w:t>Общее число операторов, N₁</w:t>
            </w:r>
          </w:p>
        </w:tc>
        <w:tc>
          <w:tcPr>
            <w:tcW w:w="2880" w:type="dxa"/>
          </w:tcPr>
          <w:p w14:paraId="2AD4E6B1" w14:textId="77777777" w:rsidR="006A0829" w:rsidRDefault="00D958EB">
            <w:r>
              <w:t>N₁ = Σf₁ⱼ</w:t>
            </w:r>
          </w:p>
        </w:tc>
        <w:tc>
          <w:tcPr>
            <w:tcW w:w="2880" w:type="dxa"/>
          </w:tcPr>
          <w:p w14:paraId="44A2E8F8" w14:textId="77777777" w:rsidR="006A0829" w:rsidRDefault="00D958EB">
            <w:r>
              <w:t>235</w:t>
            </w:r>
          </w:p>
        </w:tc>
      </w:tr>
      <w:tr w:rsidR="006A0829" w14:paraId="0BFCD3CB" w14:textId="77777777">
        <w:tc>
          <w:tcPr>
            <w:tcW w:w="2880" w:type="dxa"/>
          </w:tcPr>
          <w:p w14:paraId="2B7390AF" w14:textId="77777777" w:rsidR="006A0829" w:rsidRDefault="00D958EB">
            <w:r>
              <w:t>Общее число операндов, N₂</w:t>
            </w:r>
          </w:p>
        </w:tc>
        <w:tc>
          <w:tcPr>
            <w:tcW w:w="2880" w:type="dxa"/>
          </w:tcPr>
          <w:p w14:paraId="0B826451" w14:textId="77777777" w:rsidR="006A0829" w:rsidRDefault="00D958EB">
            <w:r>
              <w:t>N₂ = Σf₂</w:t>
            </w:r>
            <w:r>
              <w:t>ᵢ</w:t>
            </w:r>
          </w:p>
        </w:tc>
        <w:tc>
          <w:tcPr>
            <w:tcW w:w="2880" w:type="dxa"/>
          </w:tcPr>
          <w:p w14:paraId="244F29A1" w14:textId="77777777" w:rsidR="006A0829" w:rsidRDefault="00D958EB">
            <w:r>
              <w:t>156</w:t>
            </w:r>
          </w:p>
        </w:tc>
      </w:tr>
      <w:tr w:rsidR="006A0829" w14:paraId="1F62BF53" w14:textId="77777777">
        <w:tc>
          <w:tcPr>
            <w:tcW w:w="2880" w:type="dxa"/>
          </w:tcPr>
          <w:p w14:paraId="7D55BF1A" w14:textId="77777777" w:rsidR="006A0829" w:rsidRDefault="00D958EB">
            <w:r>
              <w:t>Словарь программы, η</w:t>
            </w:r>
          </w:p>
        </w:tc>
        <w:tc>
          <w:tcPr>
            <w:tcW w:w="2880" w:type="dxa"/>
          </w:tcPr>
          <w:p w14:paraId="5D9136AA" w14:textId="77777777" w:rsidR="006A0829" w:rsidRDefault="00D958EB">
            <w:r>
              <w:t>η = η₁ + η₂</w:t>
            </w:r>
          </w:p>
        </w:tc>
        <w:tc>
          <w:tcPr>
            <w:tcW w:w="2880" w:type="dxa"/>
          </w:tcPr>
          <w:p w14:paraId="26EAF917" w14:textId="77777777" w:rsidR="006A0829" w:rsidRDefault="00D958EB">
            <w:r>
              <w:t>61</w:t>
            </w:r>
          </w:p>
        </w:tc>
      </w:tr>
      <w:tr w:rsidR="006A0829" w14:paraId="453A1E4B" w14:textId="77777777">
        <w:tc>
          <w:tcPr>
            <w:tcW w:w="2880" w:type="dxa"/>
          </w:tcPr>
          <w:p w14:paraId="2A529012" w14:textId="77777777" w:rsidR="006A0829" w:rsidRDefault="00D958EB">
            <w:r>
              <w:t>Длина программы, N</w:t>
            </w:r>
          </w:p>
        </w:tc>
        <w:tc>
          <w:tcPr>
            <w:tcW w:w="2880" w:type="dxa"/>
          </w:tcPr>
          <w:p w14:paraId="3C6DCFDE" w14:textId="77777777" w:rsidR="006A0829" w:rsidRDefault="00D958EB">
            <w:r>
              <w:t>N = N₁ + N₂</w:t>
            </w:r>
          </w:p>
        </w:tc>
        <w:tc>
          <w:tcPr>
            <w:tcW w:w="2880" w:type="dxa"/>
          </w:tcPr>
          <w:p w14:paraId="5BCC3C82" w14:textId="77777777" w:rsidR="006A0829" w:rsidRDefault="00D958EB">
            <w:r>
              <w:t>391</w:t>
            </w:r>
          </w:p>
        </w:tc>
      </w:tr>
      <w:tr w:rsidR="006A0829" w14:paraId="557803EC" w14:textId="77777777">
        <w:tc>
          <w:tcPr>
            <w:tcW w:w="2880" w:type="dxa"/>
          </w:tcPr>
          <w:p w14:paraId="61A8FFA2" w14:textId="77777777" w:rsidR="006A0829" w:rsidRDefault="00D958EB">
            <w:r>
              <w:t>Объём программы, V</w:t>
            </w:r>
          </w:p>
        </w:tc>
        <w:tc>
          <w:tcPr>
            <w:tcW w:w="2880" w:type="dxa"/>
          </w:tcPr>
          <w:p w14:paraId="2B63C245" w14:textId="77777777" w:rsidR="006A0829" w:rsidRDefault="00D958EB">
            <w:r>
              <w:t>V = N · log₂ η</w:t>
            </w:r>
          </w:p>
        </w:tc>
        <w:tc>
          <w:tcPr>
            <w:tcW w:w="2880" w:type="dxa"/>
          </w:tcPr>
          <w:p w14:paraId="2D20916E" w14:textId="77777777" w:rsidR="006A0829" w:rsidRDefault="00D958EB">
            <w:r>
              <w:t>2318.92 бит</w:t>
            </w:r>
          </w:p>
        </w:tc>
      </w:tr>
    </w:tbl>
    <w:p w14:paraId="19334D32" w14:textId="1E16E8C9" w:rsidR="006A0829" w:rsidRDefault="006A0829">
      <w:pPr>
        <w:rPr>
          <w:lang w:val="ru-RU"/>
        </w:rPr>
      </w:pPr>
    </w:p>
    <w:p w14:paraId="1521A21E" w14:textId="77777777" w:rsidR="001B33EA" w:rsidRPr="007D3EF2" w:rsidRDefault="001B33EA" w:rsidP="001B33EA">
      <w:pPr>
        <w:rPr>
          <w:rFonts w:cs="Times New Roman"/>
          <w:sz w:val="28"/>
          <w:szCs w:val="28"/>
          <w:lang w:val="ru-RU"/>
        </w:rPr>
      </w:pPr>
      <w:r w:rsidRPr="0019134A">
        <w:lastRenderedPageBreak/>
        <w:drawing>
          <wp:anchor distT="0" distB="0" distL="114300" distR="114300" simplePos="0" relativeHeight="251659264" behindDoc="0" locked="0" layoutInCell="1" allowOverlap="1" wp14:anchorId="4655064E" wp14:editId="46DFBB06">
            <wp:simplePos x="0" y="0"/>
            <wp:positionH relativeFrom="page">
              <wp:align>left</wp:align>
            </wp:positionH>
            <wp:positionV relativeFrom="paragraph">
              <wp:posOffset>238760</wp:posOffset>
            </wp:positionV>
            <wp:extent cx="8122933" cy="5219700"/>
            <wp:effectExtent l="0" t="0" r="0" b="0"/>
            <wp:wrapThrough wrapText="bothSides">
              <wp:wrapPolygon edited="0">
                <wp:start x="0" y="0"/>
                <wp:lineTo x="0" y="21521"/>
                <wp:lineTo x="21529" y="21521"/>
                <wp:lineTo x="21529" y="0"/>
                <wp:lineTo x="0" y="0"/>
              </wp:wrapPolygon>
            </wp:wrapThrough>
            <wp:docPr id="667068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6809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2933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3EF2">
        <w:rPr>
          <w:rFonts w:cs="Times New Roman"/>
          <w:sz w:val="28"/>
          <w:szCs w:val="28"/>
          <w:lang w:val="ru-RU"/>
        </w:rPr>
        <w:t>Скри</w:t>
      </w:r>
      <w:r>
        <w:rPr>
          <w:rFonts w:cs="Times New Roman"/>
          <w:sz w:val="28"/>
          <w:szCs w:val="28"/>
          <w:lang w:val="ru-RU"/>
        </w:rPr>
        <w:t>н</w:t>
      </w:r>
      <w:r w:rsidRPr="007D3EF2">
        <w:rPr>
          <w:rFonts w:cs="Times New Roman"/>
          <w:sz w:val="28"/>
          <w:szCs w:val="28"/>
          <w:lang w:val="ru-RU"/>
        </w:rPr>
        <w:t>шот работы прогр</w:t>
      </w:r>
      <w:r>
        <w:rPr>
          <w:rFonts w:cs="Times New Roman"/>
          <w:sz w:val="28"/>
          <w:szCs w:val="28"/>
          <w:lang w:val="ru-RU"/>
        </w:rPr>
        <w:t>а</w:t>
      </w:r>
      <w:r w:rsidRPr="007D3EF2">
        <w:rPr>
          <w:rFonts w:cs="Times New Roman"/>
          <w:sz w:val="28"/>
          <w:szCs w:val="28"/>
          <w:lang w:val="ru-RU"/>
        </w:rPr>
        <w:t>ммы:</w:t>
      </w:r>
      <w:r w:rsidRPr="007D3EF2">
        <w:rPr>
          <w:rFonts w:cs="Times New Roman"/>
          <w:sz w:val="28"/>
          <w:szCs w:val="28"/>
          <w:lang w:val="ru-RU"/>
        </w:rPr>
        <w:br/>
      </w:r>
    </w:p>
    <w:p w14:paraId="780415F3" w14:textId="77777777" w:rsidR="00A84279" w:rsidRPr="00A84279" w:rsidRDefault="00A84279">
      <w:pPr>
        <w:rPr>
          <w:lang w:val="ru-RU"/>
        </w:rPr>
      </w:pPr>
    </w:p>
    <w:sectPr w:rsidR="00A84279" w:rsidRPr="00A842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0006146">
    <w:abstractNumId w:val="8"/>
  </w:num>
  <w:num w:numId="2" w16cid:durableId="1906839642">
    <w:abstractNumId w:val="6"/>
  </w:num>
  <w:num w:numId="3" w16cid:durableId="630522137">
    <w:abstractNumId w:val="5"/>
  </w:num>
  <w:num w:numId="4" w16cid:durableId="93017693">
    <w:abstractNumId w:val="4"/>
  </w:num>
  <w:num w:numId="5" w16cid:durableId="1993673631">
    <w:abstractNumId w:val="7"/>
  </w:num>
  <w:num w:numId="6" w16cid:durableId="541593369">
    <w:abstractNumId w:val="3"/>
  </w:num>
  <w:num w:numId="7" w16cid:durableId="618217571">
    <w:abstractNumId w:val="2"/>
  </w:num>
  <w:num w:numId="8" w16cid:durableId="491216107">
    <w:abstractNumId w:val="1"/>
  </w:num>
  <w:num w:numId="9" w16cid:durableId="1398018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3EA"/>
    <w:rsid w:val="00240BFB"/>
    <w:rsid w:val="0029639D"/>
    <w:rsid w:val="00326F90"/>
    <w:rsid w:val="006A0829"/>
    <w:rsid w:val="008F678B"/>
    <w:rsid w:val="00A8427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ABF7E1A-C656-48DE-8E8D-3F4EA664C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503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Дмитрий Сорокин</cp:lastModifiedBy>
  <cp:revision>4</cp:revision>
  <dcterms:created xsi:type="dcterms:W3CDTF">2013-12-23T23:15:00Z</dcterms:created>
  <dcterms:modified xsi:type="dcterms:W3CDTF">2026-09-17T10:45:00Z</dcterms:modified>
  <cp:category/>
</cp:coreProperties>
</file>